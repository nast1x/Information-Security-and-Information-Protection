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39682" w14:textId="47CE7310" w:rsidR="00FA1884" w:rsidRPr="000E7075" w:rsidRDefault="0081351C" w:rsidP="006C2299">
      <w:pPr>
        <w:ind w:firstLine="709"/>
        <w:jc w:val="both"/>
        <w:rPr>
          <w:lang w:val="ru-RU"/>
        </w:rPr>
      </w:pPr>
      <w:r w:rsidRPr="000E7075">
        <w:rPr>
          <w:lang w:val="ru-RU"/>
        </w:rPr>
        <w:t xml:space="preserve">Цель работы: Приобретение практических навыков настройки разрешений на доступ к файлам в операционных системах семейства </w:t>
      </w:r>
      <w:r w:rsidRPr="000E7075">
        <w:t>Windows</w:t>
      </w:r>
      <w:r w:rsidRPr="000E7075">
        <w:rPr>
          <w:lang w:val="ru-RU"/>
        </w:rPr>
        <w:t>.</w:t>
      </w:r>
    </w:p>
    <w:p w14:paraId="4141C56E" w14:textId="77777777" w:rsidR="00FA1884" w:rsidRPr="000E7075" w:rsidRDefault="0081351C" w:rsidP="006C2299">
      <w:pPr>
        <w:ind w:firstLine="709"/>
        <w:jc w:val="both"/>
        <w:rPr>
          <w:lang w:val="ru-RU"/>
        </w:rPr>
      </w:pPr>
      <w:r w:rsidRPr="000E7075">
        <w:rPr>
          <w:lang w:val="ru-RU"/>
        </w:rPr>
        <w:t>Пункт 1. Базовое управление разрешениями и наследование</w:t>
      </w:r>
    </w:p>
    <w:p w14:paraId="133FDC63" w14:textId="6FF18A57" w:rsidR="00FA1884" w:rsidRDefault="0081351C" w:rsidP="006C2299">
      <w:pPr>
        <w:ind w:firstLine="709"/>
        <w:jc w:val="both"/>
        <w:rPr>
          <w:lang w:val="ru-RU"/>
        </w:rPr>
      </w:pPr>
      <w:r w:rsidRPr="000E7075">
        <w:rPr>
          <w:lang w:val="ru-RU"/>
        </w:rPr>
        <w:t xml:space="preserve">Была создана папка </w:t>
      </w:r>
      <w:r w:rsidRPr="000E7075">
        <w:t>Lab</w:t>
      </w:r>
      <w:r w:rsidRPr="000E7075">
        <w:rPr>
          <w:lang w:val="ru-RU"/>
        </w:rPr>
        <w:t>1_</w:t>
      </w:r>
      <w:r w:rsidRPr="000E7075">
        <w:t>NTFS</w:t>
      </w:r>
      <w:r w:rsidRPr="000E7075">
        <w:rPr>
          <w:lang w:val="ru-RU"/>
        </w:rPr>
        <w:t xml:space="preserve"> и текстовый файл </w:t>
      </w:r>
      <w:r w:rsidRPr="000E7075">
        <w:t>Test</w:t>
      </w:r>
      <w:r w:rsidRPr="000E7075">
        <w:rPr>
          <w:lang w:val="ru-RU"/>
        </w:rPr>
        <w:t>1.</w:t>
      </w:r>
      <w:r w:rsidRPr="000E7075">
        <w:t>txt</w:t>
      </w:r>
      <w:r w:rsidRPr="000E7075">
        <w:rPr>
          <w:lang w:val="ru-RU"/>
        </w:rPr>
        <w:t>. Изучены текущие разрешения, которые по умолчанию наследуются от родительской папки. Для редактирования списка управления доступом (</w:t>
      </w:r>
      <w:r w:rsidRPr="000E7075">
        <w:t>ACL</w:t>
      </w:r>
      <w:r w:rsidRPr="000E7075">
        <w:rPr>
          <w:lang w:val="ru-RU"/>
        </w:rPr>
        <w:t>) и удаления группы "Пользователи" было заблокировано наследование разрешений (унаследованные права преобразованы в явные). После удаления группы "Пользователи" из списка доступа, учетной записи без явных разрешений доступ к файлу был запрещен.</w:t>
      </w:r>
    </w:p>
    <w:p w14:paraId="20551795" w14:textId="7B766FCA" w:rsidR="001D5D86" w:rsidRPr="000E7075" w:rsidRDefault="001D5D86" w:rsidP="00BD631A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9AB8F39" wp14:editId="1020C369">
            <wp:extent cx="2998800" cy="3492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9E07" w14:textId="77777777" w:rsidR="00FA1884" w:rsidRPr="000E7075" w:rsidRDefault="0081351C" w:rsidP="00BD631A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1 — Добавление пользователя и предоставление прав в свойствах безопасности</w:t>
      </w:r>
    </w:p>
    <w:p w14:paraId="3A24718A" w14:textId="23247C8C" w:rsidR="00390D3E" w:rsidRDefault="00390D3E" w:rsidP="00BD631A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9CAD04A" wp14:editId="53F55B4D">
            <wp:extent cx="2998800" cy="3492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B8AA" w14:textId="29314F25" w:rsidR="00FA1884" w:rsidRDefault="0081351C" w:rsidP="00BD631A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2 — Просмотр унаследованных разрешений для группы "Пользователи"</w:t>
      </w:r>
    </w:p>
    <w:p w14:paraId="63B5FFA1" w14:textId="581C9E60" w:rsidR="00A5685F" w:rsidRPr="000E7075" w:rsidRDefault="00A5685F" w:rsidP="00BD631A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CF4AF60" wp14:editId="63A7A5F9">
            <wp:extent cx="4456800" cy="2430000"/>
            <wp:effectExtent l="0" t="0" r="127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68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36AF" w14:textId="77777777" w:rsidR="00FA1884" w:rsidRPr="000E7075" w:rsidRDefault="0081351C" w:rsidP="00BD631A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3 — Системное предупреждение о невозможности удаления унаследованных разрешений</w:t>
      </w:r>
    </w:p>
    <w:p w14:paraId="23B0CB1E" w14:textId="42D8AA93" w:rsidR="00FA1884" w:rsidRPr="000E7075" w:rsidRDefault="00126E38" w:rsidP="00BD631A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D14A2CC" wp14:editId="30901593">
            <wp:extent cx="4525200" cy="262440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2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F4D2" w14:textId="77777777" w:rsidR="00FA1884" w:rsidRPr="000E7075" w:rsidRDefault="0081351C" w:rsidP="00BD631A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4 — Блокирование наследования и преобразование разрешений в явные</w:t>
      </w:r>
    </w:p>
    <w:p w14:paraId="7EF8FB98" w14:textId="2186CB7A" w:rsidR="00FA1884" w:rsidRPr="000E7075" w:rsidRDefault="00D80F5D" w:rsidP="00BD631A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B38CA15" wp14:editId="06BC6FBE">
            <wp:extent cx="2998800" cy="3492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51C" w:rsidRPr="000E7075">
        <w:rPr>
          <w:i/>
          <w:sz w:val="24"/>
          <w:lang w:val="ru-RU"/>
        </w:rPr>
        <w:t xml:space="preserve"> </w:t>
      </w:r>
    </w:p>
    <w:p w14:paraId="30D8F838" w14:textId="77777777" w:rsidR="00FA1884" w:rsidRPr="000E7075" w:rsidRDefault="0081351C" w:rsidP="00BD631A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5 — Настроенные разрешения объекта после удаления группы "Пользователи"</w:t>
      </w:r>
    </w:p>
    <w:p w14:paraId="0EB75BE1" w14:textId="09DBA500" w:rsidR="00FA1884" w:rsidRPr="000E7075" w:rsidRDefault="00781E33" w:rsidP="00BD631A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A5594E4" wp14:editId="22988744">
            <wp:extent cx="4158000" cy="1706400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8000" cy="17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90EB" w14:textId="77777777" w:rsidR="00FA1884" w:rsidRPr="000E7075" w:rsidRDefault="0081351C" w:rsidP="00BD631A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6 — Отказ в доступе к файлу для учетной записи, не имеющей разрешений</w:t>
      </w:r>
    </w:p>
    <w:p w14:paraId="33605A78" w14:textId="77777777" w:rsidR="00FA1884" w:rsidRPr="000E7075" w:rsidRDefault="0081351C" w:rsidP="006C2299">
      <w:pPr>
        <w:ind w:firstLine="720"/>
        <w:jc w:val="both"/>
        <w:rPr>
          <w:lang w:val="ru-RU"/>
        </w:rPr>
      </w:pPr>
      <w:r w:rsidRPr="000E7075">
        <w:rPr>
          <w:lang w:val="ru-RU"/>
        </w:rPr>
        <w:t>Пункт 2. Ответы на теоретические вопросы</w:t>
      </w:r>
    </w:p>
    <w:p w14:paraId="127B71EE" w14:textId="77777777" w:rsidR="00FA1884" w:rsidRPr="000E7075" w:rsidRDefault="0081351C" w:rsidP="006C2299">
      <w:pPr>
        <w:ind w:firstLine="720"/>
        <w:jc w:val="both"/>
        <w:rPr>
          <w:lang w:val="ru-RU"/>
        </w:rPr>
      </w:pPr>
      <w:r w:rsidRPr="000E7075">
        <w:rPr>
          <w:lang w:val="ru-RU"/>
        </w:rPr>
        <w:t>Вопрос 1</w:t>
      </w:r>
      <w:proofErr w:type="gramStart"/>
      <w:r w:rsidRPr="000E7075">
        <w:rPr>
          <w:lang w:val="ru-RU"/>
        </w:rPr>
        <w:t>: Как</w:t>
      </w:r>
      <w:proofErr w:type="gramEnd"/>
      <w:r w:rsidRPr="000E7075">
        <w:rPr>
          <w:lang w:val="ru-RU"/>
        </w:rPr>
        <w:t xml:space="preserve"> можно просмотреть набор элементарных разрешений?</w:t>
      </w:r>
    </w:p>
    <w:p w14:paraId="24CE841D" w14:textId="77777777" w:rsidR="00FA1884" w:rsidRPr="000E7075" w:rsidRDefault="0081351C" w:rsidP="006C2299">
      <w:pPr>
        <w:ind w:firstLine="720"/>
        <w:jc w:val="both"/>
        <w:rPr>
          <w:lang w:val="ru-RU"/>
        </w:rPr>
      </w:pPr>
      <w:r w:rsidRPr="000E7075">
        <w:rPr>
          <w:lang w:val="ru-RU"/>
        </w:rPr>
        <w:t>Ответ: Элементарные разрешения (</w:t>
      </w:r>
      <w:r w:rsidRPr="000E7075">
        <w:t>Read</w:t>
      </w:r>
      <w:r w:rsidRPr="000E7075">
        <w:rPr>
          <w:lang w:val="ru-RU"/>
        </w:rPr>
        <w:t xml:space="preserve">, </w:t>
      </w:r>
      <w:r w:rsidRPr="000E7075">
        <w:t>Write</w:t>
      </w:r>
      <w:r w:rsidRPr="000E7075">
        <w:rPr>
          <w:lang w:val="ru-RU"/>
        </w:rPr>
        <w:t xml:space="preserve">, </w:t>
      </w:r>
      <w:r w:rsidRPr="000E7075">
        <w:t>List</w:t>
      </w:r>
      <w:r w:rsidRPr="000E7075">
        <w:rPr>
          <w:lang w:val="ru-RU"/>
        </w:rPr>
        <w:t xml:space="preserve"> </w:t>
      </w:r>
      <w:r w:rsidRPr="000E7075">
        <w:t>Folder</w:t>
      </w:r>
      <w:r w:rsidRPr="000E7075">
        <w:rPr>
          <w:lang w:val="ru-RU"/>
        </w:rPr>
        <w:t xml:space="preserve"> </w:t>
      </w:r>
      <w:r w:rsidRPr="000E7075">
        <w:t>Contents</w:t>
      </w:r>
      <w:r w:rsidRPr="000E7075">
        <w:rPr>
          <w:lang w:val="ru-RU"/>
        </w:rPr>
        <w:t xml:space="preserve">, </w:t>
      </w:r>
      <w:r w:rsidRPr="000E7075">
        <w:t>Read</w:t>
      </w:r>
      <w:r w:rsidRPr="000E7075">
        <w:rPr>
          <w:lang w:val="ru-RU"/>
        </w:rPr>
        <w:t xml:space="preserve"> &amp; </w:t>
      </w:r>
      <w:r w:rsidRPr="000E7075">
        <w:t>Execute</w:t>
      </w:r>
      <w:r w:rsidRPr="000E7075">
        <w:rPr>
          <w:lang w:val="ru-RU"/>
        </w:rPr>
        <w:t xml:space="preserve">, </w:t>
      </w:r>
      <w:r w:rsidRPr="000E7075">
        <w:t>Modify</w:t>
      </w:r>
      <w:r w:rsidRPr="000E7075">
        <w:rPr>
          <w:lang w:val="ru-RU"/>
        </w:rPr>
        <w:t xml:space="preserve">, </w:t>
      </w:r>
      <w:r w:rsidRPr="000E7075">
        <w:t>Full</w:t>
      </w:r>
      <w:r w:rsidRPr="000E7075">
        <w:rPr>
          <w:lang w:val="ru-RU"/>
        </w:rPr>
        <w:t xml:space="preserve"> </w:t>
      </w:r>
      <w:r w:rsidRPr="000E7075">
        <w:t>Control</w:t>
      </w:r>
      <w:r w:rsidRPr="000E7075">
        <w:rPr>
          <w:lang w:val="ru-RU"/>
        </w:rPr>
        <w:t>) можно просмотреть на вкладке «Безопасность» в свойствах файла или папки. Составные разрешения (например, «Изменить») состоят из набора элементарных. Чтобы увидеть, из чего состоит составное разрешение, нужно нажать «Дополнительно» (</w:t>
      </w:r>
      <w:r w:rsidRPr="000E7075">
        <w:t>Advanced</w:t>
      </w:r>
      <w:r w:rsidRPr="000E7075">
        <w:rPr>
          <w:lang w:val="ru-RU"/>
        </w:rPr>
        <w:t>) -&gt; «Изменить разрешения» (</w:t>
      </w:r>
      <w:r w:rsidRPr="000E7075">
        <w:t>Change</w:t>
      </w:r>
      <w:r w:rsidRPr="000E7075">
        <w:rPr>
          <w:lang w:val="ru-RU"/>
        </w:rPr>
        <w:t xml:space="preserve"> </w:t>
      </w:r>
      <w:r w:rsidRPr="000E7075">
        <w:t>Permissions</w:t>
      </w:r>
      <w:r w:rsidRPr="000E7075">
        <w:rPr>
          <w:lang w:val="ru-RU"/>
        </w:rPr>
        <w:t>) -&gt; выделить нужное разрешение и нажать «Изменить» (</w:t>
      </w:r>
      <w:r w:rsidRPr="000E7075">
        <w:t>Edit</w:t>
      </w:r>
      <w:r w:rsidRPr="000E7075">
        <w:rPr>
          <w:lang w:val="ru-RU"/>
        </w:rPr>
        <w:t>).</w:t>
      </w:r>
    </w:p>
    <w:p w14:paraId="21AF1F68" w14:textId="77777777" w:rsidR="00FA1884" w:rsidRPr="000E7075" w:rsidRDefault="0081351C" w:rsidP="006C2299">
      <w:pPr>
        <w:ind w:firstLine="720"/>
        <w:jc w:val="both"/>
        <w:rPr>
          <w:lang w:val="ru-RU"/>
        </w:rPr>
      </w:pPr>
      <w:r w:rsidRPr="000E7075">
        <w:rPr>
          <w:lang w:val="ru-RU"/>
        </w:rPr>
        <w:t>Вопрос 2</w:t>
      </w:r>
      <w:proofErr w:type="gramStart"/>
      <w:r w:rsidRPr="000E7075">
        <w:rPr>
          <w:lang w:val="ru-RU"/>
        </w:rPr>
        <w:t>: Чем</w:t>
      </w:r>
      <w:proofErr w:type="gramEnd"/>
      <w:r w:rsidRPr="000E7075">
        <w:rPr>
          <w:lang w:val="ru-RU"/>
        </w:rPr>
        <w:t xml:space="preserve"> составное разрешение «Изменить» (</w:t>
      </w:r>
      <w:r w:rsidRPr="000E7075">
        <w:t>Modify</w:t>
      </w:r>
      <w:r w:rsidRPr="000E7075">
        <w:rPr>
          <w:lang w:val="ru-RU"/>
        </w:rPr>
        <w:t>) отличается от разрешения «Полный доступ» (</w:t>
      </w:r>
      <w:r w:rsidRPr="000E7075">
        <w:t>Full</w:t>
      </w:r>
      <w:r w:rsidRPr="000E7075">
        <w:rPr>
          <w:lang w:val="ru-RU"/>
        </w:rPr>
        <w:t xml:space="preserve"> </w:t>
      </w:r>
      <w:r w:rsidRPr="000E7075">
        <w:t>Control</w:t>
      </w:r>
      <w:r w:rsidRPr="000E7075">
        <w:rPr>
          <w:lang w:val="ru-RU"/>
        </w:rPr>
        <w:t>)?</w:t>
      </w:r>
    </w:p>
    <w:p w14:paraId="5654AE93" w14:textId="77777777" w:rsidR="00FA1884" w:rsidRPr="000E7075" w:rsidRDefault="0081351C" w:rsidP="006C2299">
      <w:pPr>
        <w:ind w:firstLine="720"/>
        <w:jc w:val="both"/>
        <w:rPr>
          <w:lang w:val="ru-RU"/>
        </w:rPr>
      </w:pPr>
      <w:r w:rsidRPr="000E7075">
        <w:rPr>
          <w:lang w:val="ru-RU"/>
        </w:rPr>
        <w:t>Ответ: «Изменить» позволяет читать, записывать, изменять и удалять файлы/папки, но не позволяет менять разрешения (</w:t>
      </w:r>
      <w:r w:rsidRPr="000E7075">
        <w:t>ACL</w:t>
      </w:r>
      <w:r w:rsidRPr="000E7075">
        <w:rPr>
          <w:lang w:val="ru-RU"/>
        </w:rPr>
        <w:t>) и становиться владельцем объекта. «Полный доступ» включает в себя все права «Изменить», а также право на изменение прав доступа (</w:t>
      </w:r>
      <w:r w:rsidRPr="000E7075">
        <w:t>Change</w:t>
      </w:r>
      <w:r w:rsidRPr="000E7075">
        <w:rPr>
          <w:lang w:val="ru-RU"/>
        </w:rPr>
        <w:t xml:space="preserve"> </w:t>
      </w:r>
      <w:r w:rsidRPr="000E7075">
        <w:t>Permissions</w:t>
      </w:r>
      <w:r w:rsidRPr="000E7075">
        <w:rPr>
          <w:lang w:val="ru-RU"/>
        </w:rPr>
        <w:t>) и смену владельца (</w:t>
      </w:r>
      <w:r w:rsidRPr="000E7075">
        <w:t>Take</w:t>
      </w:r>
      <w:r w:rsidRPr="000E7075">
        <w:rPr>
          <w:lang w:val="ru-RU"/>
        </w:rPr>
        <w:t xml:space="preserve"> </w:t>
      </w:r>
      <w:r w:rsidRPr="000E7075">
        <w:t>Ownership</w:t>
      </w:r>
      <w:r w:rsidRPr="000E7075">
        <w:rPr>
          <w:lang w:val="ru-RU"/>
        </w:rPr>
        <w:t>).</w:t>
      </w:r>
    </w:p>
    <w:p w14:paraId="09BA166C" w14:textId="77777777" w:rsidR="00FA1884" w:rsidRPr="000E7075" w:rsidRDefault="0081351C" w:rsidP="006C2299">
      <w:pPr>
        <w:ind w:firstLine="720"/>
        <w:jc w:val="both"/>
        <w:rPr>
          <w:lang w:val="ru-RU"/>
        </w:rPr>
      </w:pPr>
      <w:r w:rsidRPr="000E7075">
        <w:rPr>
          <w:lang w:val="ru-RU"/>
        </w:rPr>
        <w:t>Вопрос 3</w:t>
      </w:r>
      <w:proofErr w:type="gramStart"/>
      <w:r w:rsidRPr="000E7075">
        <w:rPr>
          <w:lang w:val="ru-RU"/>
        </w:rPr>
        <w:t>: Дает</w:t>
      </w:r>
      <w:proofErr w:type="gramEnd"/>
      <w:r w:rsidRPr="000E7075">
        <w:rPr>
          <w:lang w:val="ru-RU"/>
        </w:rPr>
        <w:t xml:space="preserve"> ли разрешение на запись в папку право просматривать ее содержимое?</w:t>
      </w:r>
    </w:p>
    <w:p w14:paraId="42FAD89E" w14:textId="77777777" w:rsidR="00FA1884" w:rsidRPr="000E7075" w:rsidRDefault="0081351C" w:rsidP="006C2299">
      <w:pPr>
        <w:ind w:firstLine="720"/>
        <w:jc w:val="both"/>
        <w:rPr>
          <w:lang w:val="ru-RU"/>
        </w:rPr>
      </w:pPr>
      <w:r w:rsidRPr="000E7075">
        <w:rPr>
          <w:lang w:val="ru-RU"/>
        </w:rPr>
        <w:t>Ответ: Нет. Разрешение «Запись» (</w:t>
      </w:r>
      <w:r w:rsidRPr="000E7075">
        <w:t>Write</w:t>
      </w:r>
      <w:r w:rsidRPr="000E7075">
        <w:rPr>
          <w:lang w:val="ru-RU"/>
        </w:rPr>
        <w:t xml:space="preserve">) позволяет создавать новые файлы и папки внутри, а также изменять атрибуты. Чтобы увидеть список </w:t>
      </w:r>
      <w:r w:rsidRPr="000E7075">
        <w:rPr>
          <w:lang w:val="ru-RU"/>
        </w:rPr>
        <w:lastRenderedPageBreak/>
        <w:t>файлов в папке, нужно разрешение «Чтение» (</w:t>
      </w:r>
      <w:r w:rsidRPr="000E7075">
        <w:t>Read</w:t>
      </w:r>
      <w:r w:rsidRPr="000E7075">
        <w:rPr>
          <w:lang w:val="ru-RU"/>
        </w:rPr>
        <w:t>) или «Список содержимого папки» (</w:t>
      </w:r>
      <w:r w:rsidRPr="000E7075">
        <w:t>List</w:t>
      </w:r>
      <w:r w:rsidRPr="000E7075">
        <w:rPr>
          <w:lang w:val="ru-RU"/>
        </w:rPr>
        <w:t xml:space="preserve"> </w:t>
      </w:r>
      <w:r w:rsidRPr="000E7075">
        <w:t>Folder</w:t>
      </w:r>
      <w:r w:rsidRPr="000E7075">
        <w:rPr>
          <w:lang w:val="ru-RU"/>
        </w:rPr>
        <w:t xml:space="preserve"> </w:t>
      </w:r>
      <w:r w:rsidRPr="000E7075">
        <w:t>Contents</w:t>
      </w:r>
      <w:r w:rsidRPr="000E7075">
        <w:rPr>
          <w:lang w:val="ru-RU"/>
        </w:rPr>
        <w:t>). Без права чтения пользователь может создать файл, если знает его имя, но не увидит его в проводнике.</w:t>
      </w:r>
    </w:p>
    <w:p w14:paraId="2C5505C2" w14:textId="77777777" w:rsidR="00FA1884" w:rsidRPr="000E7075" w:rsidRDefault="0081351C" w:rsidP="006C2299">
      <w:pPr>
        <w:ind w:firstLine="720"/>
        <w:jc w:val="both"/>
        <w:rPr>
          <w:lang w:val="ru-RU"/>
        </w:rPr>
      </w:pPr>
      <w:r w:rsidRPr="000E7075">
        <w:rPr>
          <w:lang w:val="ru-RU"/>
        </w:rPr>
        <w:t>Пункт 3. Эффективные разрешения и приоритет запретов</w:t>
      </w:r>
    </w:p>
    <w:p w14:paraId="54CAAD94" w14:textId="441733CE" w:rsidR="00FA1884" w:rsidRPr="000E7075" w:rsidRDefault="0081351C" w:rsidP="006C2299">
      <w:pPr>
        <w:ind w:firstLine="720"/>
        <w:jc w:val="both"/>
        <w:rPr>
          <w:lang w:val="ru-RU"/>
        </w:rPr>
      </w:pPr>
      <w:r w:rsidRPr="000E7075">
        <w:rPr>
          <w:lang w:val="ru-RU"/>
        </w:rPr>
        <w:t xml:space="preserve">Была создана группа </w:t>
      </w:r>
      <w:r w:rsidRPr="000E7075">
        <w:t>Students</w:t>
      </w:r>
      <w:r w:rsidRPr="000E7075">
        <w:rPr>
          <w:lang w:val="ru-RU"/>
        </w:rPr>
        <w:t>, в которую добавлен пользователь</w:t>
      </w:r>
      <w:r w:rsidR="00F222B7">
        <w:rPr>
          <w:lang w:val="ru-RU"/>
        </w:rPr>
        <w:t xml:space="preserve"> </w:t>
      </w:r>
      <w:r w:rsidR="00F222B7">
        <w:t>User</w:t>
      </w:r>
      <w:r w:rsidR="00F222B7" w:rsidRPr="00FF5C59">
        <w:rPr>
          <w:lang w:val="ru-RU"/>
        </w:rPr>
        <w:t>2</w:t>
      </w:r>
      <w:r w:rsidRPr="000E7075">
        <w:rPr>
          <w:lang w:val="ru-RU"/>
        </w:rPr>
        <w:t xml:space="preserve">. Группе было предоставлено разрешение на чтение, что позволило пользователю успешно открыть файл </w:t>
      </w:r>
      <w:r w:rsidRPr="000E7075">
        <w:t>Test</w:t>
      </w:r>
      <w:r w:rsidRPr="000E7075">
        <w:rPr>
          <w:lang w:val="ru-RU"/>
        </w:rPr>
        <w:t>1.</w:t>
      </w:r>
      <w:r w:rsidRPr="000E7075">
        <w:t>txt</w:t>
      </w:r>
      <w:r w:rsidRPr="000E7075">
        <w:rPr>
          <w:lang w:val="ru-RU"/>
        </w:rPr>
        <w:t>. Затем для этого же пользователя был установлен явный запрет (</w:t>
      </w:r>
      <w:r w:rsidRPr="000E7075">
        <w:t>Deny</w:t>
      </w:r>
      <w:r w:rsidRPr="000E7075">
        <w:rPr>
          <w:lang w:val="ru-RU"/>
        </w:rPr>
        <w:t>) на чтение. В результате доступ к файлу был закрыт. Это подтверждает правило: явное запрещение (</w:t>
      </w:r>
      <w:r w:rsidRPr="000E7075">
        <w:t>deny</w:t>
      </w:r>
      <w:r w:rsidRPr="000E7075">
        <w:rPr>
          <w:lang w:val="ru-RU"/>
        </w:rPr>
        <w:t>) более приоритетно, чем аналогичное разрешение.</w:t>
      </w:r>
    </w:p>
    <w:p w14:paraId="7E71F941" w14:textId="2C2AB799" w:rsidR="00FA1884" w:rsidRPr="000E7075" w:rsidRDefault="006C620D">
      <w:pPr>
        <w:spacing w:before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DD233E2" wp14:editId="06178C8A">
            <wp:extent cx="2998800" cy="349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216E" w14:textId="63DFD458" w:rsidR="00FA1884" w:rsidRDefault="0081351C">
      <w:pPr>
        <w:spacing w:after="120"/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7 — Свойства созданной группы </w:t>
      </w:r>
      <w:r w:rsidRPr="000E7075">
        <w:t>Students</w:t>
      </w:r>
      <w:r w:rsidRPr="000E7075">
        <w:rPr>
          <w:lang w:val="ru-RU"/>
        </w:rPr>
        <w:t xml:space="preserve"> и её состав</w:t>
      </w:r>
    </w:p>
    <w:p w14:paraId="1CE212E8" w14:textId="27FC0714" w:rsidR="005275B8" w:rsidRPr="000E7075" w:rsidRDefault="005275B8">
      <w:pPr>
        <w:spacing w:after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AA857F8" wp14:editId="50774CAB">
            <wp:extent cx="2998800" cy="3492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1C68" w14:textId="31EC1358" w:rsidR="00FA1884" w:rsidRPr="000E7075" w:rsidRDefault="0081351C" w:rsidP="00196D0F">
      <w:pPr>
        <w:spacing w:after="120"/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8 — Предоставление группе </w:t>
      </w:r>
      <w:r w:rsidRPr="000E7075">
        <w:t>Students</w:t>
      </w:r>
      <w:r w:rsidRPr="000E7075">
        <w:rPr>
          <w:lang w:val="ru-RU"/>
        </w:rPr>
        <w:t xml:space="preserve"> разрешения на чтение и выполнение</w:t>
      </w:r>
      <w:r w:rsidR="002E67B0">
        <w:rPr>
          <w:noProof/>
        </w:rPr>
        <w:drawing>
          <wp:inline distT="0" distB="0" distL="0" distR="0" wp14:anchorId="0FC6BF65" wp14:editId="56A92CBA">
            <wp:extent cx="5940425" cy="30867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85D2" w14:textId="25C0E0CC" w:rsidR="00FA1884" w:rsidRDefault="0081351C">
      <w:pPr>
        <w:spacing w:after="120"/>
        <w:ind w:firstLine="0"/>
        <w:jc w:val="center"/>
        <w:rPr>
          <w:lang w:val="ru-RU"/>
        </w:rPr>
      </w:pPr>
      <w:r w:rsidRPr="000E7075">
        <w:rPr>
          <w:lang w:val="ru-RU"/>
        </w:rPr>
        <w:t>Рисунок 9 — Успешное открытие и просмотр файла пользователем (разрешение унаследовано от группы)</w:t>
      </w:r>
    </w:p>
    <w:p w14:paraId="737CC7D3" w14:textId="150AE211" w:rsidR="00682042" w:rsidRPr="000E7075" w:rsidRDefault="00682042">
      <w:pPr>
        <w:spacing w:after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D8F55C1" wp14:editId="5ED9B410">
            <wp:extent cx="5200650" cy="2133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C189" w14:textId="74428103" w:rsidR="00FA1884" w:rsidRDefault="0081351C">
      <w:pPr>
        <w:spacing w:after="120"/>
        <w:ind w:firstLine="0"/>
        <w:jc w:val="center"/>
        <w:rPr>
          <w:lang w:val="ru-RU"/>
        </w:rPr>
      </w:pPr>
      <w:r w:rsidRPr="000E7075">
        <w:rPr>
          <w:lang w:val="ru-RU"/>
        </w:rPr>
        <w:t>Рисунок 10 — Ошибка сохранения изменений пользователем, имеющим только права на чтение</w:t>
      </w:r>
    </w:p>
    <w:p w14:paraId="365C3911" w14:textId="0B060716" w:rsidR="002262A4" w:rsidRPr="000E7075" w:rsidRDefault="002262A4">
      <w:pPr>
        <w:spacing w:after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14A9C88" wp14:editId="2663B01A">
            <wp:extent cx="5257143" cy="267619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43DF" w14:textId="0BAD5850" w:rsidR="00FA1884" w:rsidRDefault="0081351C">
      <w:pPr>
        <w:spacing w:after="120"/>
        <w:ind w:firstLine="0"/>
        <w:jc w:val="center"/>
        <w:rPr>
          <w:lang w:val="ru-RU"/>
        </w:rPr>
      </w:pPr>
      <w:r w:rsidRPr="000E7075">
        <w:rPr>
          <w:lang w:val="ru-RU"/>
        </w:rPr>
        <w:t>Рисунок 11 — Предупреждение системы о том, что запрещающие разрешения имеют более высокий приоритет</w:t>
      </w:r>
    </w:p>
    <w:p w14:paraId="1421AC96" w14:textId="6AE6C0D2" w:rsidR="00092A1C" w:rsidRPr="000E7075" w:rsidRDefault="00092A1C">
      <w:pPr>
        <w:spacing w:after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1801953" wp14:editId="1A584153">
            <wp:extent cx="5200650" cy="2133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F679" w14:textId="77777777" w:rsidR="00FA1884" w:rsidRPr="000E7075" w:rsidRDefault="0081351C">
      <w:pPr>
        <w:spacing w:after="120"/>
        <w:ind w:firstLine="0"/>
        <w:jc w:val="center"/>
        <w:rPr>
          <w:lang w:val="ru-RU"/>
        </w:rPr>
      </w:pPr>
      <w:r w:rsidRPr="000E7075">
        <w:rPr>
          <w:lang w:val="ru-RU"/>
        </w:rPr>
        <w:t>Рисунок 12 — Отказ в доступе к файлу после установки явного запрета для пользователя</w:t>
      </w:r>
    </w:p>
    <w:p w14:paraId="513C66D5" w14:textId="77777777" w:rsidR="00FA1884" w:rsidRPr="000E7075" w:rsidRDefault="0081351C" w:rsidP="00CF3E11">
      <w:pPr>
        <w:ind w:firstLine="709"/>
        <w:jc w:val="both"/>
        <w:rPr>
          <w:lang w:val="ru-RU"/>
        </w:rPr>
      </w:pPr>
      <w:r w:rsidRPr="000E7075">
        <w:rPr>
          <w:lang w:val="ru-RU"/>
        </w:rPr>
        <w:t xml:space="preserve">Пункт 4. Анализ папки </w:t>
      </w:r>
      <w:r w:rsidRPr="000E7075">
        <w:t>Program</w:t>
      </w:r>
      <w:r w:rsidRPr="000E7075">
        <w:rPr>
          <w:lang w:val="ru-RU"/>
        </w:rPr>
        <w:t xml:space="preserve"> </w:t>
      </w:r>
      <w:r w:rsidRPr="000E7075">
        <w:t>Files</w:t>
      </w:r>
    </w:p>
    <w:p w14:paraId="1541E248" w14:textId="3C5ABA28" w:rsidR="00FA1884" w:rsidRPr="000E7075" w:rsidRDefault="0081351C" w:rsidP="00CF3E11">
      <w:pPr>
        <w:ind w:firstLine="709"/>
        <w:jc w:val="both"/>
        <w:rPr>
          <w:lang w:val="ru-RU"/>
        </w:rPr>
      </w:pPr>
      <w:r w:rsidRPr="000E7075">
        <w:rPr>
          <w:lang w:val="ru-RU"/>
        </w:rPr>
        <w:t xml:space="preserve">Проанализированы разрешения по умолчанию для системной директории </w:t>
      </w:r>
      <w:r w:rsidRPr="000E7075">
        <w:t>C</w:t>
      </w:r>
      <w:r w:rsidRPr="000E7075">
        <w:rPr>
          <w:lang w:val="ru-RU"/>
        </w:rPr>
        <w:t>:\</w:t>
      </w:r>
      <w:r w:rsidRPr="000E7075">
        <w:t>Program</w:t>
      </w:r>
      <w:r w:rsidRPr="000E7075">
        <w:rPr>
          <w:lang w:val="ru-RU"/>
        </w:rPr>
        <w:t xml:space="preserve"> </w:t>
      </w:r>
      <w:r w:rsidRPr="000E7075">
        <w:t>Files</w:t>
      </w:r>
      <w:r w:rsidRPr="000E7075">
        <w:rPr>
          <w:lang w:val="ru-RU"/>
        </w:rPr>
        <w:t>.</w:t>
      </w:r>
    </w:p>
    <w:p w14:paraId="1B92A306" w14:textId="77777777" w:rsidR="00FA1884" w:rsidRPr="000E7075" w:rsidRDefault="0081351C" w:rsidP="00CF3E11">
      <w:pPr>
        <w:ind w:firstLine="709"/>
        <w:jc w:val="both"/>
        <w:rPr>
          <w:lang w:val="ru-RU"/>
        </w:rPr>
      </w:pPr>
      <w:r w:rsidRPr="000E7075">
        <w:rPr>
          <w:lang w:val="ru-RU"/>
        </w:rPr>
        <w:t>СИСТЕМА (</w:t>
      </w:r>
      <w:r w:rsidRPr="000E7075">
        <w:t>SYSTEM</w:t>
      </w:r>
      <w:r w:rsidRPr="000E7075">
        <w:rPr>
          <w:lang w:val="ru-RU"/>
        </w:rPr>
        <w:t>): Полный доступ.</w:t>
      </w:r>
    </w:p>
    <w:p w14:paraId="6384DFDD" w14:textId="77777777" w:rsidR="00FA1884" w:rsidRPr="000E7075" w:rsidRDefault="0081351C" w:rsidP="00CF3E11">
      <w:pPr>
        <w:ind w:firstLine="709"/>
        <w:jc w:val="both"/>
        <w:rPr>
          <w:lang w:val="ru-RU"/>
        </w:rPr>
      </w:pPr>
      <w:r w:rsidRPr="000E7075">
        <w:rPr>
          <w:lang w:val="ru-RU"/>
        </w:rPr>
        <w:t>Администраторы (</w:t>
      </w:r>
      <w:r w:rsidRPr="000E7075">
        <w:t>Administrators</w:t>
      </w:r>
      <w:r w:rsidRPr="000E7075">
        <w:rPr>
          <w:lang w:val="ru-RU"/>
        </w:rPr>
        <w:t>): Полный доступ.</w:t>
      </w:r>
    </w:p>
    <w:p w14:paraId="7B8D1472" w14:textId="77777777" w:rsidR="00FA1884" w:rsidRPr="000E7075" w:rsidRDefault="0081351C" w:rsidP="00CF3E11">
      <w:pPr>
        <w:ind w:firstLine="709"/>
        <w:jc w:val="both"/>
        <w:rPr>
          <w:lang w:val="ru-RU"/>
        </w:rPr>
      </w:pPr>
      <w:r w:rsidRPr="000E7075">
        <w:rPr>
          <w:lang w:val="ru-RU"/>
        </w:rPr>
        <w:t>Пользователи (</w:t>
      </w:r>
      <w:r w:rsidRPr="000E7075">
        <w:t>Users</w:t>
      </w:r>
      <w:r w:rsidRPr="000E7075">
        <w:rPr>
          <w:lang w:val="ru-RU"/>
        </w:rPr>
        <w:t>): Чтение и выполнение, Просмотр содержимого папки, Чтение.</w:t>
      </w:r>
    </w:p>
    <w:p w14:paraId="6E566095" w14:textId="77777777" w:rsidR="00FA1884" w:rsidRPr="000E7075" w:rsidRDefault="0081351C" w:rsidP="00CF3E11">
      <w:pPr>
        <w:ind w:firstLine="709"/>
        <w:jc w:val="both"/>
        <w:rPr>
          <w:lang w:val="ru-RU"/>
        </w:rPr>
      </w:pPr>
      <w:proofErr w:type="spellStart"/>
      <w:r w:rsidRPr="000E7075">
        <w:t>TrustedInstaller</w:t>
      </w:r>
      <w:proofErr w:type="spellEnd"/>
      <w:r w:rsidRPr="000E7075">
        <w:rPr>
          <w:lang w:val="ru-RU"/>
        </w:rPr>
        <w:t>: Полный доступ (владелец системных файлов).</w:t>
      </w:r>
    </w:p>
    <w:p w14:paraId="2AD5EF7E" w14:textId="6C517EBA" w:rsidR="006A1EA4" w:rsidRPr="000E7075" w:rsidRDefault="006A1EA4" w:rsidP="006E1945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D778A21" wp14:editId="0BC5215A">
            <wp:extent cx="2998800" cy="3492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6E6A" w14:textId="335588CF" w:rsidR="00FA1884" w:rsidRPr="00F222B7" w:rsidRDefault="0081351C" w:rsidP="006E1945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13 — Разрешения для системных групп и компонентов в папки </w:t>
      </w:r>
      <w:r w:rsidRPr="000E7075">
        <w:t>Program</w:t>
      </w:r>
      <w:r w:rsidRPr="000E7075">
        <w:rPr>
          <w:lang w:val="ru-RU"/>
        </w:rPr>
        <w:t xml:space="preserve"> </w:t>
      </w:r>
      <w:r w:rsidRPr="000E7075">
        <w:t>Files</w:t>
      </w:r>
    </w:p>
    <w:p w14:paraId="736E36C7" w14:textId="6638585E" w:rsidR="0036574C" w:rsidRPr="000E7075" w:rsidRDefault="0036574C" w:rsidP="006E1945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AA2F387" wp14:editId="249D3C62">
            <wp:extent cx="2998800" cy="3492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0B14" w14:textId="64D4DBF0" w:rsidR="00FA1884" w:rsidRPr="00F222B7" w:rsidRDefault="0081351C" w:rsidP="006E1945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14 — Разрешения для системных групп и компонентов в папки </w:t>
      </w:r>
      <w:r w:rsidRPr="000E7075">
        <w:t>Program</w:t>
      </w:r>
      <w:r w:rsidRPr="000E7075">
        <w:rPr>
          <w:lang w:val="ru-RU"/>
        </w:rPr>
        <w:t xml:space="preserve"> </w:t>
      </w:r>
      <w:r w:rsidRPr="000E7075">
        <w:t>Files</w:t>
      </w:r>
    </w:p>
    <w:p w14:paraId="55066EC9" w14:textId="72D504BC" w:rsidR="008E0F4B" w:rsidRPr="000E7075" w:rsidRDefault="008E0F4B" w:rsidP="006E1945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12399D4" wp14:editId="3F224867">
            <wp:extent cx="2998800" cy="3492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8C5F" w14:textId="6BE3D976" w:rsidR="00FA1884" w:rsidRPr="00F222B7" w:rsidRDefault="0081351C" w:rsidP="006E1945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15 — Разрешения для системных групп и компонентов в папки </w:t>
      </w:r>
      <w:r w:rsidRPr="000E7075">
        <w:t>Program</w:t>
      </w:r>
      <w:r w:rsidRPr="000E7075">
        <w:rPr>
          <w:lang w:val="ru-RU"/>
        </w:rPr>
        <w:t xml:space="preserve"> </w:t>
      </w:r>
      <w:r w:rsidRPr="000E7075">
        <w:t>Files</w:t>
      </w:r>
    </w:p>
    <w:p w14:paraId="1F1A64E7" w14:textId="529DAE16" w:rsidR="00F42F7C" w:rsidRPr="000E7075" w:rsidRDefault="00F42F7C" w:rsidP="006E1945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62C565E" wp14:editId="2140783A">
            <wp:extent cx="2998800" cy="3492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183D" w14:textId="60E596A1" w:rsidR="00FA1884" w:rsidRPr="00F222B7" w:rsidRDefault="0081351C" w:rsidP="006E1945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16 — Разрешения для системных групп и компонентов в папки </w:t>
      </w:r>
      <w:r w:rsidRPr="000E7075">
        <w:t>Program</w:t>
      </w:r>
      <w:r w:rsidRPr="000E7075">
        <w:rPr>
          <w:lang w:val="ru-RU"/>
        </w:rPr>
        <w:t xml:space="preserve"> </w:t>
      </w:r>
      <w:r w:rsidRPr="000E7075">
        <w:t>Files</w:t>
      </w:r>
    </w:p>
    <w:p w14:paraId="62D07900" w14:textId="72BEDF05" w:rsidR="00BF027A" w:rsidRPr="000E7075" w:rsidRDefault="00BF027A" w:rsidP="006E1945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7EC3D8" wp14:editId="4151169F">
            <wp:extent cx="2998800" cy="3492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9790" w14:textId="27A58417" w:rsidR="00FA1884" w:rsidRPr="00F222B7" w:rsidRDefault="0081351C" w:rsidP="006E1945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17 — Разрешения для системных групп и компонентов в папки </w:t>
      </w:r>
      <w:r w:rsidRPr="000E7075">
        <w:t>Program</w:t>
      </w:r>
      <w:r w:rsidRPr="000E7075">
        <w:rPr>
          <w:lang w:val="ru-RU"/>
        </w:rPr>
        <w:t xml:space="preserve"> </w:t>
      </w:r>
      <w:r w:rsidRPr="000E7075">
        <w:t>Files</w:t>
      </w:r>
    </w:p>
    <w:p w14:paraId="13C91FD4" w14:textId="25D6C7B5" w:rsidR="00EA18FD" w:rsidRPr="000E7075" w:rsidRDefault="00EA18FD" w:rsidP="006E1945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BB82D5E" wp14:editId="5EDDAB86">
            <wp:extent cx="2998800" cy="3492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AD3B" w14:textId="0AF2C110" w:rsidR="00FA1884" w:rsidRPr="00F222B7" w:rsidRDefault="0081351C" w:rsidP="006E1945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18 — Разрешения для системных групп и компонентов в папки </w:t>
      </w:r>
      <w:r w:rsidRPr="000E7075">
        <w:t>Program</w:t>
      </w:r>
      <w:r w:rsidRPr="000E7075">
        <w:rPr>
          <w:lang w:val="ru-RU"/>
        </w:rPr>
        <w:t xml:space="preserve"> </w:t>
      </w:r>
      <w:r w:rsidRPr="000E7075">
        <w:t>Files</w:t>
      </w:r>
    </w:p>
    <w:p w14:paraId="1DE52D60" w14:textId="7C0A75F1" w:rsidR="009804CE" w:rsidRPr="000E7075" w:rsidRDefault="009804CE" w:rsidP="006E1945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85B95FD" wp14:editId="790A24BE">
            <wp:extent cx="2998800" cy="3492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81B6" w14:textId="77777777" w:rsidR="00FA1884" w:rsidRPr="000E7075" w:rsidRDefault="0081351C" w:rsidP="006E1945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19 — Разрешения для системных групп и компонентов в папки </w:t>
      </w:r>
      <w:r w:rsidRPr="000E7075">
        <w:t>Program</w:t>
      </w:r>
      <w:r w:rsidRPr="000E7075">
        <w:rPr>
          <w:lang w:val="ru-RU"/>
        </w:rPr>
        <w:t xml:space="preserve"> </w:t>
      </w:r>
      <w:r w:rsidRPr="000E7075">
        <w:t>Files</w:t>
      </w:r>
    </w:p>
    <w:p w14:paraId="6AA004D2" w14:textId="77777777" w:rsidR="00FA1884" w:rsidRPr="000E7075" w:rsidRDefault="0081351C" w:rsidP="00264266">
      <w:pPr>
        <w:ind w:firstLine="709"/>
        <w:jc w:val="both"/>
        <w:rPr>
          <w:lang w:val="ru-RU"/>
        </w:rPr>
      </w:pPr>
      <w:r w:rsidRPr="000E7075">
        <w:rPr>
          <w:lang w:val="ru-RU"/>
        </w:rPr>
        <w:t>Пункт 5. Владельцы объектов</w:t>
      </w:r>
    </w:p>
    <w:p w14:paraId="17E5E719" w14:textId="08C0863C" w:rsidR="00FA1884" w:rsidRDefault="0081351C" w:rsidP="00264266">
      <w:pPr>
        <w:ind w:firstLine="709"/>
        <w:jc w:val="both"/>
        <w:rPr>
          <w:lang w:val="ru-RU"/>
        </w:rPr>
      </w:pPr>
      <w:r w:rsidRPr="000E7075">
        <w:rPr>
          <w:lang w:val="ru-RU"/>
        </w:rPr>
        <w:t>Новым владельцем объекта может стать администратор, текущий владелец или любой пользователь, обладающий правом «</w:t>
      </w:r>
      <w:r w:rsidRPr="000E7075">
        <w:t>Take</w:t>
      </w:r>
      <w:r w:rsidRPr="000E7075">
        <w:rPr>
          <w:lang w:val="ru-RU"/>
        </w:rPr>
        <w:t xml:space="preserve"> </w:t>
      </w:r>
      <w:r w:rsidRPr="000E7075">
        <w:t>Ownership</w:t>
      </w:r>
      <w:r w:rsidRPr="000E7075">
        <w:rPr>
          <w:lang w:val="ru-RU"/>
        </w:rPr>
        <w:t xml:space="preserve">» (Завладение). Для смены владельца необходимо зайти в Свойства -&gt; Безопасность -&gt; Дополнительно -&gt; вкладка «Владелец» -&gt; Изменить. В ходе эксперимента был создан файл </w:t>
      </w:r>
      <w:proofErr w:type="spellStart"/>
      <w:r w:rsidRPr="000E7075">
        <w:t>OwnerTest</w:t>
      </w:r>
      <w:proofErr w:type="spellEnd"/>
      <w:r w:rsidRPr="000E7075">
        <w:rPr>
          <w:lang w:val="ru-RU"/>
        </w:rPr>
        <w:t>.</w:t>
      </w:r>
      <w:r w:rsidRPr="000E7075">
        <w:t>txt</w:t>
      </w:r>
      <w:r w:rsidRPr="000E7075">
        <w:rPr>
          <w:lang w:val="ru-RU"/>
        </w:rPr>
        <w:t xml:space="preserve">, к которому пользователю закрыли доступ. После принудительной смены владельца на этого пользователя, он автоматически получил право на управление объектом и смог изменить </w:t>
      </w:r>
      <w:r w:rsidRPr="000E7075">
        <w:t>ACL</w:t>
      </w:r>
      <w:r w:rsidRPr="000E7075">
        <w:rPr>
          <w:lang w:val="ru-RU"/>
        </w:rPr>
        <w:t>.</w:t>
      </w:r>
    </w:p>
    <w:p w14:paraId="5CEA5023" w14:textId="24112C3A" w:rsidR="00B63176" w:rsidRPr="000E7075" w:rsidRDefault="00B63176" w:rsidP="0081351C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1DA7AEC" wp14:editId="153090E6">
            <wp:extent cx="2998800" cy="3492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79AD" w14:textId="435D1388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20 — Процесс смены владельца и получения доступа к объекту</w:t>
      </w:r>
    </w:p>
    <w:p w14:paraId="64C30F36" w14:textId="2A2B7D69" w:rsidR="001F5977" w:rsidRPr="000E7075" w:rsidRDefault="001F5977" w:rsidP="0081351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176E31C" wp14:editId="28F38B54">
            <wp:extent cx="5200650" cy="2133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80FF" w14:textId="6ABF6CA6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21 — Процесс смены владельца и получения доступа к объекту</w:t>
      </w:r>
    </w:p>
    <w:p w14:paraId="4CB7FD90" w14:textId="49874E4F" w:rsidR="00D81275" w:rsidRPr="000E7075" w:rsidRDefault="00D81275" w:rsidP="0081351C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6D41419" wp14:editId="7113F665">
            <wp:extent cx="5940425" cy="29133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56D" w14:textId="212C3F66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22 — Процесс смены владельца и получения доступа к объекту</w:t>
      </w:r>
    </w:p>
    <w:p w14:paraId="3988ED52" w14:textId="550529C8" w:rsidR="000D4D18" w:rsidRPr="000E7075" w:rsidRDefault="000D4D18" w:rsidP="0081351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220CEA6" wp14:editId="03339569">
            <wp:extent cx="2998800" cy="3492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2E3A" w14:textId="77777777" w:rsidR="00FA1884" w:rsidRPr="000E7075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23 — Процесс смены владельца и получения доступа к объекту</w:t>
      </w:r>
    </w:p>
    <w:p w14:paraId="5DE61BF8" w14:textId="77777777" w:rsidR="00FA1884" w:rsidRPr="000E7075" w:rsidRDefault="0081351C" w:rsidP="0081351C">
      <w:pPr>
        <w:ind w:firstLine="709"/>
        <w:jc w:val="both"/>
        <w:rPr>
          <w:lang w:val="ru-RU"/>
        </w:rPr>
      </w:pPr>
      <w:r w:rsidRPr="000E7075">
        <w:rPr>
          <w:lang w:val="ru-RU"/>
        </w:rPr>
        <w:t>Пункт 6. Командная строка (</w:t>
      </w:r>
      <w:proofErr w:type="spellStart"/>
      <w:r w:rsidRPr="000E7075">
        <w:t>icacls</w:t>
      </w:r>
      <w:proofErr w:type="spellEnd"/>
      <w:r w:rsidRPr="000E7075">
        <w:rPr>
          <w:lang w:val="ru-RU"/>
        </w:rPr>
        <w:t>.</w:t>
      </w:r>
      <w:r w:rsidRPr="000E7075">
        <w:t>exe</w:t>
      </w:r>
      <w:r w:rsidRPr="000E7075">
        <w:rPr>
          <w:lang w:val="ru-RU"/>
        </w:rPr>
        <w:t>)</w:t>
      </w:r>
    </w:p>
    <w:p w14:paraId="5FCBDC13" w14:textId="2DBDE3AC" w:rsidR="00FA1884" w:rsidRDefault="0081351C" w:rsidP="0081351C">
      <w:pPr>
        <w:ind w:firstLine="709"/>
        <w:jc w:val="both"/>
        <w:rPr>
          <w:lang w:val="ru-RU"/>
        </w:rPr>
      </w:pPr>
      <w:r w:rsidRPr="000E7075">
        <w:rPr>
          <w:lang w:val="ru-RU"/>
        </w:rPr>
        <w:t xml:space="preserve">С помощью консольной утилиты </w:t>
      </w:r>
      <w:proofErr w:type="spellStart"/>
      <w:r w:rsidRPr="000E7075">
        <w:t>icacls</w:t>
      </w:r>
      <w:proofErr w:type="spellEnd"/>
      <w:r w:rsidRPr="000E7075">
        <w:rPr>
          <w:lang w:val="ru-RU"/>
        </w:rPr>
        <w:t xml:space="preserve"> списки управления доступом (</w:t>
      </w:r>
      <w:r w:rsidRPr="000E7075">
        <w:t>ACL</w:t>
      </w:r>
      <w:r w:rsidRPr="000E7075">
        <w:rPr>
          <w:lang w:val="ru-RU"/>
        </w:rPr>
        <w:t xml:space="preserve">) файла </w:t>
      </w:r>
      <w:r w:rsidRPr="000E7075">
        <w:t>Test</w:t>
      </w:r>
      <w:r w:rsidRPr="000E7075">
        <w:rPr>
          <w:lang w:val="ru-RU"/>
        </w:rPr>
        <w:t>1.</w:t>
      </w:r>
      <w:r w:rsidRPr="000E7075">
        <w:t>txt</w:t>
      </w:r>
      <w:r w:rsidRPr="000E7075">
        <w:rPr>
          <w:lang w:val="ru-RU"/>
        </w:rPr>
        <w:t xml:space="preserve"> были сохранены в резервный файл </w:t>
      </w:r>
      <w:proofErr w:type="spellStart"/>
      <w:r w:rsidRPr="000E7075">
        <w:t>acl</w:t>
      </w:r>
      <w:proofErr w:type="spellEnd"/>
      <w:r w:rsidRPr="000E7075">
        <w:rPr>
          <w:lang w:val="ru-RU"/>
        </w:rPr>
        <w:t>_</w:t>
      </w:r>
      <w:r w:rsidRPr="000E7075">
        <w:t>backup</w:t>
      </w:r>
      <w:r w:rsidRPr="000E7075">
        <w:rPr>
          <w:lang w:val="ru-RU"/>
        </w:rPr>
        <w:t>.</w:t>
      </w:r>
      <w:r w:rsidRPr="000E7075">
        <w:t>txt</w:t>
      </w:r>
      <w:r w:rsidRPr="000E7075">
        <w:rPr>
          <w:lang w:val="ru-RU"/>
        </w:rPr>
        <w:t xml:space="preserve">. Далее через консоль пользователю были предоставлены права на изменение (ключ </w:t>
      </w:r>
      <w:r w:rsidRPr="000E7075">
        <w:rPr>
          <w:lang w:val="ru-RU"/>
        </w:rPr>
        <w:lastRenderedPageBreak/>
        <w:t>:</w:t>
      </w:r>
      <w:r w:rsidRPr="000E7075">
        <w:t>M</w:t>
      </w:r>
      <w:r w:rsidRPr="000E7075">
        <w:rPr>
          <w:lang w:val="ru-RU"/>
        </w:rPr>
        <w:t>), что подтвердилось в графическом интерфейсе. В конце оригинальные права были восстановлены из резервной копии с помощью ключа /</w:t>
      </w:r>
      <w:r w:rsidRPr="000E7075">
        <w:t>restore</w:t>
      </w:r>
      <w:r w:rsidRPr="000E7075">
        <w:rPr>
          <w:lang w:val="ru-RU"/>
        </w:rPr>
        <w:t>.</w:t>
      </w:r>
    </w:p>
    <w:p w14:paraId="68D40856" w14:textId="2950B6B1" w:rsidR="006753B4" w:rsidRPr="000E7075" w:rsidRDefault="006753B4" w:rsidP="0081351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87D69E9" wp14:editId="1E54DFAC">
            <wp:extent cx="5940425" cy="34417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1430" w14:textId="2C9D27BA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24 — Работа с утилитой </w:t>
      </w:r>
      <w:proofErr w:type="spellStart"/>
      <w:r w:rsidRPr="000E7075">
        <w:t>icacls</w:t>
      </w:r>
      <w:proofErr w:type="spellEnd"/>
      <w:r w:rsidRPr="000E7075">
        <w:rPr>
          <w:lang w:val="ru-RU"/>
        </w:rPr>
        <w:t xml:space="preserve"> в командной строке</w:t>
      </w:r>
    </w:p>
    <w:p w14:paraId="2409D74D" w14:textId="28955873" w:rsidR="006436C9" w:rsidRPr="000E7075" w:rsidRDefault="006436C9" w:rsidP="0081351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46F0574" wp14:editId="3230E62B">
            <wp:extent cx="5940425" cy="36588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4FD6" w14:textId="75B0CC56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25 — Работа с утилитой </w:t>
      </w:r>
      <w:proofErr w:type="spellStart"/>
      <w:r w:rsidRPr="000E7075">
        <w:t>icacls</w:t>
      </w:r>
      <w:proofErr w:type="spellEnd"/>
      <w:r w:rsidRPr="000E7075">
        <w:rPr>
          <w:lang w:val="ru-RU"/>
        </w:rPr>
        <w:t xml:space="preserve"> в командной строке</w:t>
      </w:r>
    </w:p>
    <w:p w14:paraId="1A9C0884" w14:textId="6EFF65F9" w:rsidR="00BC1204" w:rsidRPr="000E7075" w:rsidRDefault="00BC1204" w:rsidP="0081351C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6F8003C" wp14:editId="032DE487">
            <wp:extent cx="5940425" cy="344170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646E" w14:textId="6E5A3874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26 — Работа с утилитой </w:t>
      </w:r>
      <w:proofErr w:type="spellStart"/>
      <w:r w:rsidRPr="000E7075">
        <w:t>icacls</w:t>
      </w:r>
      <w:proofErr w:type="spellEnd"/>
      <w:r w:rsidRPr="000E7075">
        <w:rPr>
          <w:lang w:val="ru-RU"/>
        </w:rPr>
        <w:t xml:space="preserve"> в командной строке</w:t>
      </w:r>
    </w:p>
    <w:p w14:paraId="1634A225" w14:textId="7C3D28F3" w:rsidR="00282FE6" w:rsidRPr="000E7075" w:rsidRDefault="00282FE6" w:rsidP="0081351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158E55E" wp14:editId="6CF7860E">
            <wp:extent cx="2998800" cy="3492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9812" w14:textId="4237A836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27 — Работа с утилитой </w:t>
      </w:r>
      <w:proofErr w:type="spellStart"/>
      <w:r w:rsidRPr="000E7075">
        <w:t>icacls</w:t>
      </w:r>
      <w:proofErr w:type="spellEnd"/>
      <w:r w:rsidRPr="000E7075">
        <w:rPr>
          <w:lang w:val="ru-RU"/>
        </w:rPr>
        <w:t xml:space="preserve"> в командной строке</w:t>
      </w:r>
    </w:p>
    <w:p w14:paraId="6C3CF99B" w14:textId="7A408EEA" w:rsidR="006D0B78" w:rsidRPr="000E7075" w:rsidRDefault="006D0B78" w:rsidP="0081351C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9B79E85" wp14:editId="3449235E">
            <wp:extent cx="5940425" cy="344170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169C" w14:textId="7A6B59E7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28 — Работа с утилитой </w:t>
      </w:r>
      <w:proofErr w:type="spellStart"/>
      <w:r w:rsidRPr="000E7075">
        <w:t>icacls</w:t>
      </w:r>
      <w:proofErr w:type="spellEnd"/>
      <w:r w:rsidRPr="000E7075">
        <w:rPr>
          <w:lang w:val="ru-RU"/>
        </w:rPr>
        <w:t xml:space="preserve"> в командной строке</w:t>
      </w:r>
    </w:p>
    <w:p w14:paraId="0364E447" w14:textId="50963B9A" w:rsidR="00B5202E" w:rsidRPr="000E7075" w:rsidRDefault="00B5202E" w:rsidP="0081351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E796B8C" wp14:editId="6EDEA7AB">
            <wp:extent cx="2998800" cy="3492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AB3F" w14:textId="77777777" w:rsidR="00FA1884" w:rsidRPr="000E7075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 xml:space="preserve">Рисунок 29 — Работа с утилитой </w:t>
      </w:r>
      <w:proofErr w:type="spellStart"/>
      <w:r w:rsidRPr="000E7075">
        <w:t>icacls</w:t>
      </w:r>
      <w:proofErr w:type="spellEnd"/>
      <w:r w:rsidRPr="000E7075">
        <w:rPr>
          <w:lang w:val="ru-RU"/>
        </w:rPr>
        <w:t xml:space="preserve"> в командной строке</w:t>
      </w:r>
    </w:p>
    <w:p w14:paraId="35BB629C" w14:textId="77777777" w:rsidR="00FA1884" w:rsidRPr="000E7075" w:rsidRDefault="0081351C" w:rsidP="0081351C">
      <w:pPr>
        <w:ind w:firstLine="709"/>
        <w:jc w:val="both"/>
        <w:rPr>
          <w:lang w:val="ru-RU"/>
        </w:rPr>
      </w:pPr>
      <w:r w:rsidRPr="000E7075">
        <w:rPr>
          <w:lang w:val="ru-RU"/>
        </w:rPr>
        <w:t>Пункт 7. Копирование и перемещение</w:t>
      </w:r>
    </w:p>
    <w:p w14:paraId="70C2C287" w14:textId="72A154CF" w:rsidR="00FA1884" w:rsidRDefault="0081351C" w:rsidP="0081351C">
      <w:pPr>
        <w:ind w:firstLine="709"/>
        <w:jc w:val="both"/>
        <w:rPr>
          <w:lang w:val="ru-RU"/>
        </w:rPr>
      </w:pPr>
      <w:r w:rsidRPr="000E7075">
        <w:rPr>
          <w:lang w:val="ru-RU"/>
        </w:rPr>
        <w:t xml:space="preserve">Проверены правила изменения </w:t>
      </w:r>
      <w:r w:rsidRPr="000E7075">
        <w:t>ACL</w:t>
      </w:r>
      <w:r w:rsidRPr="000E7075">
        <w:rPr>
          <w:lang w:val="ru-RU"/>
        </w:rPr>
        <w:t xml:space="preserve"> при файловых операциях. Установлено, что </w:t>
      </w:r>
      <w:r w:rsidRPr="000E7075">
        <w:t>ACL</w:t>
      </w:r>
      <w:r w:rsidRPr="000E7075">
        <w:rPr>
          <w:lang w:val="ru-RU"/>
        </w:rPr>
        <w:t xml:space="preserve"> файла сохраняется при перемещении объекта в пределах </w:t>
      </w:r>
      <w:r w:rsidRPr="000E7075">
        <w:rPr>
          <w:lang w:val="ru-RU"/>
        </w:rPr>
        <w:lastRenderedPageBreak/>
        <w:t xml:space="preserve">одного тома </w:t>
      </w:r>
      <w:r w:rsidRPr="000E7075">
        <w:t>NTFS</w:t>
      </w:r>
      <w:r w:rsidRPr="000E7075">
        <w:rPr>
          <w:lang w:val="ru-RU"/>
        </w:rPr>
        <w:t xml:space="preserve">. Однако при копировании файла (или перемещении на другой диск) оригинальный </w:t>
      </w:r>
      <w:r w:rsidRPr="000E7075">
        <w:t>ACL</w:t>
      </w:r>
      <w:r w:rsidRPr="000E7075">
        <w:rPr>
          <w:lang w:val="ru-RU"/>
        </w:rPr>
        <w:t xml:space="preserve"> заменяется на унаследованный от нового родительского контейнера.</w:t>
      </w:r>
    </w:p>
    <w:p w14:paraId="323F8A74" w14:textId="4AAF445B" w:rsidR="0023579B" w:rsidRPr="000E7075" w:rsidRDefault="0023579B" w:rsidP="0081351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0DE2416" wp14:editId="6ED34121">
            <wp:extent cx="2998800" cy="34920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D91E" w14:textId="01E2544C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30 — Изменение разрешений при копировании и перемещении файлов</w:t>
      </w:r>
    </w:p>
    <w:p w14:paraId="62C8A86C" w14:textId="46F215A5" w:rsidR="0023579B" w:rsidRPr="000E7075" w:rsidRDefault="0023579B" w:rsidP="0081351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03546B0" wp14:editId="3976927D">
            <wp:extent cx="2998800" cy="3492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4DD0" w14:textId="343FF89D" w:rsidR="00FA1884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lastRenderedPageBreak/>
        <w:t>Рисунок 31 — Изменение разрешений при копировании и перемещении файлов</w:t>
      </w:r>
    </w:p>
    <w:p w14:paraId="153161E0" w14:textId="228482C1" w:rsidR="002970C8" w:rsidRPr="000E7075" w:rsidRDefault="002970C8" w:rsidP="0081351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098D851" wp14:editId="14DE96DC">
            <wp:extent cx="2998800" cy="34920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5CAB" w14:textId="77777777" w:rsidR="00FA1884" w:rsidRPr="000E7075" w:rsidRDefault="0081351C" w:rsidP="0081351C">
      <w:pPr>
        <w:ind w:firstLine="0"/>
        <w:jc w:val="center"/>
        <w:rPr>
          <w:lang w:val="ru-RU"/>
        </w:rPr>
      </w:pPr>
      <w:r w:rsidRPr="000E7075">
        <w:rPr>
          <w:lang w:val="ru-RU"/>
        </w:rPr>
        <w:t>Рисунок 32 — Изменение разрешений при копировании и перемещении файлов</w:t>
      </w:r>
    </w:p>
    <w:sectPr w:rsidR="00FA1884" w:rsidRPr="000E7075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A1C"/>
    <w:rsid w:val="000D4D18"/>
    <w:rsid w:val="000E7075"/>
    <w:rsid w:val="00126E38"/>
    <w:rsid w:val="0013109E"/>
    <w:rsid w:val="0015074B"/>
    <w:rsid w:val="00196D0F"/>
    <w:rsid w:val="001A2AC2"/>
    <w:rsid w:val="001D5D86"/>
    <w:rsid w:val="001F5977"/>
    <w:rsid w:val="002262A4"/>
    <w:rsid w:val="0023579B"/>
    <w:rsid w:val="00264266"/>
    <w:rsid w:val="00282FE6"/>
    <w:rsid w:val="0029639D"/>
    <w:rsid w:val="002970C8"/>
    <w:rsid w:val="002E3A48"/>
    <w:rsid w:val="002E67B0"/>
    <w:rsid w:val="00326F90"/>
    <w:rsid w:val="0036574C"/>
    <w:rsid w:val="00390D3E"/>
    <w:rsid w:val="00396EF8"/>
    <w:rsid w:val="003A0E43"/>
    <w:rsid w:val="003F2445"/>
    <w:rsid w:val="004C5DC8"/>
    <w:rsid w:val="005275B8"/>
    <w:rsid w:val="00574826"/>
    <w:rsid w:val="005B2782"/>
    <w:rsid w:val="006436C9"/>
    <w:rsid w:val="006753B4"/>
    <w:rsid w:val="00682042"/>
    <w:rsid w:val="006A1EA4"/>
    <w:rsid w:val="006C2299"/>
    <w:rsid w:val="006C620D"/>
    <w:rsid w:val="006D0B78"/>
    <w:rsid w:val="006E1945"/>
    <w:rsid w:val="00753572"/>
    <w:rsid w:val="00781E33"/>
    <w:rsid w:val="007D5476"/>
    <w:rsid w:val="0081351C"/>
    <w:rsid w:val="00840E4E"/>
    <w:rsid w:val="008A6DB4"/>
    <w:rsid w:val="008E0F4B"/>
    <w:rsid w:val="00905563"/>
    <w:rsid w:val="009141D3"/>
    <w:rsid w:val="009804CE"/>
    <w:rsid w:val="009C285D"/>
    <w:rsid w:val="009F548C"/>
    <w:rsid w:val="00A5685F"/>
    <w:rsid w:val="00A91F8E"/>
    <w:rsid w:val="00A93F6D"/>
    <w:rsid w:val="00AA1D8D"/>
    <w:rsid w:val="00B47730"/>
    <w:rsid w:val="00B5202E"/>
    <w:rsid w:val="00B63176"/>
    <w:rsid w:val="00BC1204"/>
    <w:rsid w:val="00BD631A"/>
    <w:rsid w:val="00BF027A"/>
    <w:rsid w:val="00C5507A"/>
    <w:rsid w:val="00C74D3B"/>
    <w:rsid w:val="00CB0664"/>
    <w:rsid w:val="00CF3E11"/>
    <w:rsid w:val="00D80F5D"/>
    <w:rsid w:val="00D81275"/>
    <w:rsid w:val="00EA18FD"/>
    <w:rsid w:val="00EC6C5F"/>
    <w:rsid w:val="00F222B7"/>
    <w:rsid w:val="00F42F7C"/>
    <w:rsid w:val="00F671FA"/>
    <w:rsid w:val="00FA1884"/>
    <w:rsid w:val="00FC693F"/>
    <w:rsid w:val="00FD0544"/>
    <w:rsid w:val="00FF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D16E1E"/>
  <w14:defaultImageDpi w14:val="300"/>
  <w15:docId w15:val="{600B11C5-2E4C-401B-B483-CB64086D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6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19</Pages>
  <Words>963</Words>
  <Characters>5495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Рассказова Анастасия Сергеевна</cp:lastModifiedBy>
  <cp:revision>66</cp:revision>
  <dcterms:created xsi:type="dcterms:W3CDTF">2013-12-23T23:15:00Z</dcterms:created>
  <dcterms:modified xsi:type="dcterms:W3CDTF">2026-09-15T20:31:00Z</dcterms:modified>
  <cp:category/>
</cp:coreProperties>
</file>