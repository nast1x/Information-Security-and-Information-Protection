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00EC9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Цель работы: Приобретение практических навыков управления разрешениями на файлы и каталоги в операционной системе Ред ОС, работы с командами </w:t>
      </w:r>
      <w:r w:rsidRPr="001849F3">
        <w:rPr>
          <w:bCs/>
        </w:rPr>
        <w:t>ls</w:t>
      </w:r>
      <w:r w:rsidRPr="001849F3">
        <w:rPr>
          <w:bCs/>
          <w:lang w:val="ru-RU"/>
        </w:rPr>
        <w:t xml:space="preserve">, </w:t>
      </w:r>
      <w:proofErr w:type="spellStart"/>
      <w:r w:rsidRPr="001849F3">
        <w:rPr>
          <w:bCs/>
        </w:rPr>
        <w:t>chmod</w:t>
      </w:r>
      <w:proofErr w:type="spellEnd"/>
      <w:r w:rsidRPr="001849F3">
        <w:rPr>
          <w:bCs/>
          <w:lang w:val="ru-RU"/>
        </w:rPr>
        <w:t xml:space="preserve">, </w:t>
      </w:r>
      <w:proofErr w:type="spellStart"/>
      <w:r w:rsidRPr="001849F3">
        <w:rPr>
          <w:bCs/>
        </w:rPr>
        <w:t>chgrp</w:t>
      </w:r>
      <w:proofErr w:type="spellEnd"/>
      <w:r w:rsidRPr="001849F3">
        <w:rPr>
          <w:bCs/>
          <w:lang w:val="ru-RU"/>
        </w:rPr>
        <w:t xml:space="preserve"> и файловыми менеджерами.</w:t>
      </w:r>
    </w:p>
    <w:p w14:paraId="4D73DBD5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Пункт 1. Просмотр разрешений.</w:t>
      </w:r>
    </w:p>
    <w:p w14:paraId="70C557A9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В графическом режиме был выполнен вход под учетной записью </w:t>
      </w:r>
      <w:proofErr w:type="spellStart"/>
      <w:r w:rsidRPr="001849F3">
        <w:rPr>
          <w:bCs/>
        </w:rPr>
        <w:t>sa</w:t>
      </w:r>
      <w:proofErr w:type="spellEnd"/>
      <w:r w:rsidRPr="001849F3">
        <w:rPr>
          <w:bCs/>
          <w:lang w:val="ru-RU"/>
        </w:rPr>
        <w:t xml:space="preserve">. Запущен терминал и выполнена команда </w:t>
      </w:r>
      <w:r w:rsidRPr="001849F3">
        <w:rPr>
          <w:bCs/>
        </w:rPr>
        <w:t>ls</w:t>
      </w:r>
      <w:r w:rsidRPr="001849F3">
        <w:rPr>
          <w:bCs/>
          <w:lang w:val="ru-RU"/>
        </w:rPr>
        <w:t xml:space="preserve"> -</w:t>
      </w:r>
      <w:r w:rsidRPr="001849F3">
        <w:rPr>
          <w:bCs/>
        </w:rPr>
        <w:t>la</w:t>
      </w:r>
      <w:r w:rsidRPr="001849F3">
        <w:rPr>
          <w:bCs/>
          <w:lang w:val="ru-RU"/>
        </w:rPr>
        <w:t xml:space="preserve"> в домашнем каталоге.</w:t>
      </w:r>
    </w:p>
    <w:p w14:paraId="5DC0F411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Стандартные права доступа при их применении к каталогам означают:</w:t>
      </w:r>
    </w:p>
    <w:p w14:paraId="4E600BD0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- </w:t>
      </w:r>
      <w:r w:rsidRPr="001849F3">
        <w:rPr>
          <w:bCs/>
        </w:rPr>
        <w:t>r</w:t>
      </w:r>
      <w:r w:rsidRPr="001849F3">
        <w:rPr>
          <w:bCs/>
          <w:lang w:val="ru-RU"/>
        </w:rPr>
        <w:t xml:space="preserve"> (чтение) — право на просмотр списка файлов в каталоге;</w:t>
      </w:r>
    </w:p>
    <w:p w14:paraId="55B20A05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- </w:t>
      </w:r>
      <w:r w:rsidRPr="001849F3">
        <w:rPr>
          <w:bCs/>
        </w:rPr>
        <w:t>w</w:t>
      </w:r>
      <w:r w:rsidRPr="001849F3">
        <w:rPr>
          <w:bCs/>
          <w:lang w:val="ru-RU"/>
        </w:rPr>
        <w:t xml:space="preserve"> (запись) — право на создание, удаление и переименование файлов в каталоге;</w:t>
      </w:r>
    </w:p>
    <w:p w14:paraId="2A374B64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- </w:t>
      </w:r>
      <w:r w:rsidRPr="001849F3">
        <w:rPr>
          <w:bCs/>
        </w:rPr>
        <w:t>x</w:t>
      </w:r>
      <w:r w:rsidRPr="001849F3">
        <w:rPr>
          <w:bCs/>
          <w:lang w:val="ru-RU"/>
        </w:rPr>
        <w:t xml:space="preserve"> (выполнение) — право на переход в каталог (сделать его текущим) и доступ к файлам в нем.</w:t>
      </w:r>
    </w:p>
    <w:p w14:paraId="2654128C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Анализ разрешений:</w:t>
      </w:r>
    </w:p>
    <w:p w14:paraId="025848D3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Файл .</w:t>
      </w:r>
      <w:r w:rsidRPr="001849F3">
        <w:rPr>
          <w:bCs/>
        </w:rPr>
        <w:t>bash</w:t>
      </w:r>
      <w:r w:rsidRPr="001849F3">
        <w:rPr>
          <w:bCs/>
          <w:lang w:val="ru-RU"/>
        </w:rPr>
        <w:t>_</w:t>
      </w:r>
      <w:r w:rsidRPr="001849F3">
        <w:rPr>
          <w:bCs/>
        </w:rPr>
        <w:t>history</w:t>
      </w:r>
      <w:r w:rsidRPr="001849F3">
        <w:rPr>
          <w:bCs/>
          <w:lang w:val="ru-RU"/>
        </w:rPr>
        <w:t xml:space="preserve"> (-</w:t>
      </w:r>
      <w:proofErr w:type="spellStart"/>
      <w:r w:rsidRPr="001849F3">
        <w:rPr>
          <w:bCs/>
        </w:rPr>
        <w:t>rw</w:t>
      </w:r>
      <w:proofErr w:type="spellEnd"/>
      <w:r w:rsidRPr="001849F3">
        <w:rPr>
          <w:bCs/>
          <w:lang w:val="ru-RU"/>
        </w:rPr>
        <w:t>-------): Обычный файл, владелец (</w:t>
      </w:r>
      <w:proofErr w:type="spellStart"/>
      <w:r w:rsidRPr="001849F3">
        <w:rPr>
          <w:bCs/>
        </w:rPr>
        <w:t>sa</w:t>
      </w:r>
      <w:proofErr w:type="spellEnd"/>
      <w:r w:rsidRPr="001849F3">
        <w:rPr>
          <w:bCs/>
          <w:lang w:val="ru-RU"/>
        </w:rPr>
        <w:t>) имеет права на чтение и запись. Группа и остальные пользователи доступа не имеют.</w:t>
      </w:r>
    </w:p>
    <w:p w14:paraId="0FEE7077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Каталог .</w:t>
      </w:r>
      <w:r w:rsidRPr="001849F3">
        <w:rPr>
          <w:bCs/>
        </w:rPr>
        <w:t>config</w:t>
      </w:r>
      <w:r w:rsidRPr="001849F3">
        <w:rPr>
          <w:bCs/>
          <w:lang w:val="ru-RU"/>
        </w:rPr>
        <w:t xml:space="preserve"> (</w:t>
      </w:r>
      <w:proofErr w:type="spellStart"/>
      <w:r w:rsidRPr="001849F3">
        <w:rPr>
          <w:bCs/>
        </w:rPr>
        <w:t>drwx</w:t>
      </w:r>
      <w:proofErr w:type="spellEnd"/>
      <w:r w:rsidRPr="001849F3">
        <w:rPr>
          <w:bCs/>
          <w:lang w:val="ru-RU"/>
        </w:rPr>
        <w:t>------): Каталог, владелец (</w:t>
      </w:r>
      <w:proofErr w:type="spellStart"/>
      <w:r w:rsidRPr="001849F3">
        <w:rPr>
          <w:bCs/>
        </w:rPr>
        <w:t>sa</w:t>
      </w:r>
      <w:proofErr w:type="spellEnd"/>
      <w:r w:rsidRPr="001849F3">
        <w:rPr>
          <w:bCs/>
          <w:lang w:val="ru-RU"/>
        </w:rPr>
        <w:t>) имеет права на чтение, запись и переход. Группа и остальные доступа не имеют.</w:t>
      </w:r>
    </w:p>
    <w:p w14:paraId="26663453" w14:textId="77777777" w:rsidR="001319CC" w:rsidRDefault="001849F3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710456B7" wp14:editId="0F30B2C6">
            <wp:extent cx="4636800" cy="335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88E5" w14:textId="704F1F07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 — Вывод команды </w:t>
      </w:r>
      <w:r w:rsidRPr="001849F3">
        <w:rPr>
          <w:bCs/>
        </w:rPr>
        <w:t>ls</w:t>
      </w:r>
      <w:r w:rsidRPr="001849F3">
        <w:rPr>
          <w:bCs/>
          <w:lang w:val="ru-RU"/>
        </w:rPr>
        <w:t xml:space="preserve"> -</w:t>
      </w:r>
      <w:r w:rsidRPr="001849F3">
        <w:rPr>
          <w:bCs/>
        </w:rPr>
        <w:t>la</w:t>
      </w:r>
      <w:r w:rsidRPr="001849F3">
        <w:rPr>
          <w:bCs/>
          <w:lang w:val="ru-RU"/>
        </w:rPr>
        <w:t xml:space="preserve"> в каталоге пользователя </w:t>
      </w:r>
      <w:proofErr w:type="spellStart"/>
      <w:r w:rsidRPr="001849F3">
        <w:rPr>
          <w:bCs/>
        </w:rPr>
        <w:t>sa</w:t>
      </w:r>
      <w:proofErr w:type="spellEnd"/>
    </w:p>
    <w:p w14:paraId="16E1A8BB" w14:textId="77777777" w:rsidR="001319CC" w:rsidRDefault="0088616B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1FF2339D" wp14:editId="5A470D00">
            <wp:extent cx="4636800" cy="3355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078" w14:textId="39F21378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2 — Окончание вывода команды </w:t>
      </w:r>
      <w:r w:rsidRPr="001849F3">
        <w:rPr>
          <w:bCs/>
        </w:rPr>
        <w:t>ls</w:t>
      </w:r>
      <w:r w:rsidRPr="001849F3">
        <w:rPr>
          <w:bCs/>
          <w:lang w:val="ru-RU"/>
        </w:rPr>
        <w:t xml:space="preserve"> -</w:t>
      </w:r>
      <w:r w:rsidRPr="001849F3">
        <w:rPr>
          <w:bCs/>
        </w:rPr>
        <w:t>la</w:t>
      </w:r>
    </w:p>
    <w:p w14:paraId="1B3DB8E0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Пункт 2. Работа в файловом менеджере </w:t>
      </w:r>
      <w:proofErr w:type="spellStart"/>
      <w:r w:rsidRPr="001849F3">
        <w:rPr>
          <w:bCs/>
        </w:rPr>
        <w:t>Caja</w:t>
      </w:r>
      <w:proofErr w:type="spellEnd"/>
      <w:r w:rsidRPr="001849F3">
        <w:rPr>
          <w:bCs/>
          <w:lang w:val="ru-RU"/>
        </w:rPr>
        <w:t>.</w:t>
      </w:r>
    </w:p>
    <w:p w14:paraId="29EA37D4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lastRenderedPageBreak/>
        <w:t xml:space="preserve">В графическом режиме запущен файловый менеджер </w:t>
      </w:r>
      <w:proofErr w:type="spellStart"/>
      <w:r w:rsidRPr="001849F3">
        <w:rPr>
          <w:bCs/>
        </w:rPr>
        <w:t>Caja</w:t>
      </w:r>
      <w:proofErr w:type="spellEnd"/>
      <w:r w:rsidRPr="001849F3">
        <w:rPr>
          <w:bCs/>
          <w:lang w:val="ru-RU"/>
        </w:rPr>
        <w:t>. Осуществлен переход в каталог /</w:t>
      </w:r>
      <w:r w:rsidRPr="001849F3">
        <w:rPr>
          <w:bCs/>
        </w:rPr>
        <w:t>home</w:t>
      </w:r>
      <w:r w:rsidRPr="001849F3">
        <w:rPr>
          <w:bCs/>
          <w:lang w:val="ru-RU"/>
        </w:rPr>
        <w:t>.</w:t>
      </w:r>
    </w:p>
    <w:p w14:paraId="196C7A50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Зайти в домашние каталоги </w:t>
      </w:r>
      <w:r w:rsidRPr="001849F3">
        <w:rPr>
          <w:bCs/>
        </w:rPr>
        <w:t>student</w:t>
      </w:r>
      <w:r w:rsidRPr="001849F3">
        <w:rPr>
          <w:bCs/>
          <w:lang w:val="ru-RU"/>
        </w:rPr>
        <w:t xml:space="preserve">01 и </w:t>
      </w:r>
      <w:r w:rsidRPr="001849F3">
        <w:rPr>
          <w:bCs/>
        </w:rPr>
        <w:t>student</w:t>
      </w:r>
      <w:r w:rsidRPr="001849F3">
        <w:rPr>
          <w:bCs/>
          <w:lang w:val="ru-RU"/>
        </w:rPr>
        <w:t>02 не удалось, так как просмотр запрещен.</w:t>
      </w:r>
    </w:p>
    <w:p w14:paraId="719D0EAD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В свойствах каталога </w:t>
      </w:r>
      <w:r w:rsidRPr="001849F3">
        <w:rPr>
          <w:bCs/>
        </w:rPr>
        <w:t>student</w:t>
      </w:r>
      <w:r w:rsidRPr="001849F3">
        <w:rPr>
          <w:bCs/>
          <w:lang w:val="ru-RU"/>
        </w:rPr>
        <w:t>01 на вкладке «Права» указано:</w:t>
      </w:r>
    </w:p>
    <w:p w14:paraId="3148E4DB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Владелец: </w:t>
      </w:r>
      <w:r w:rsidRPr="001849F3">
        <w:rPr>
          <w:bCs/>
        </w:rPr>
        <w:t>student</w:t>
      </w:r>
      <w:r w:rsidRPr="001849F3">
        <w:rPr>
          <w:bCs/>
          <w:lang w:val="ru-RU"/>
        </w:rPr>
        <w:t xml:space="preserve">01, Группа: </w:t>
      </w:r>
      <w:r w:rsidRPr="001849F3">
        <w:rPr>
          <w:bCs/>
        </w:rPr>
        <w:t>student</w:t>
      </w:r>
      <w:r w:rsidRPr="001849F3">
        <w:rPr>
          <w:bCs/>
          <w:lang w:val="ru-RU"/>
        </w:rPr>
        <w:t>01.</w:t>
      </w:r>
    </w:p>
    <w:p w14:paraId="54806F83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Установленные разрешения (</w:t>
      </w:r>
      <w:proofErr w:type="spellStart"/>
      <w:r w:rsidRPr="001849F3">
        <w:rPr>
          <w:bCs/>
        </w:rPr>
        <w:t>drwx</w:t>
      </w:r>
      <w:proofErr w:type="spellEnd"/>
      <w:r w:rsidRPr="001849F3">
        <w:rPr>
          <w:bCs/>
          <w:lang w:val="ru-RU"/>
        </w:rPr>
        <w:t>------): владелец имеет права на чтение, запись и выполнение. Группа и остальные пользователи прав не имеют.</w:t>
      </w:r>
    </w:p>
    <w:p w14:paraId="2698A05B" w14:textId="77777777" w:rsidR="00E27F91" w:rsidRDefault="00881C00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661B38E6" wp14:editId="72CAA63E">
            <wp:extent cx="4636800" cy="335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124" w14:textId="341F0F3F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3 — Домашние каталоги пользователей в </w:t>
      </w:r>
      <w:proofErr w:type="spellStart"/>
      <w:r w:rsidRPr="001849F3">
        <w:rPr>
          <w:bCs/>
        </w:rPr>
        <w:t>Caja</w:t>
      </w:r>
      <w:proofErr w:type="spellEnd"/>
    </w:p>
    <w:p w14:paraId="6DE1BB4A" w14:textId="77777777" w:rsidR="00BE1F6D" w:rsidRDefault="008A062F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3506918C" wp14:editId="71829225">
            <wp:extent cx="3501808" cy="10287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845" cy="103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00C0" w14:textId="7C3DE75C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4 — Ошибка доступа к каталогу </w:t>
      </w:r>
      <w:r w:rsidRPr="001849F3">
        <w:rPr>
          <w:bCs/>
        </w:rPr>
        <w:t>student</w:t>
      </w:r>
      <w:r w:rsidRPr="001849F3">
        <w:rPr>
          <w:bCs/>
          <w:lang w:val="ru-RU"/>
        </w:rPr>
        <w:t>01</w:t>
      </w:r>
    </w:p>
    <w:p w14:paraId="48D97EF0" w14:textId="77777777" w:rsidR="00E27F91" w:rsidRDefault="004D7D74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7B23E5C" wp14:editId="47205FEC">
            <wp:extent cx="3175508" cy="32842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096" cy="32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1855" w14:textId="4FBE0BDA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5 — Права доступа к каталогу </w:t>
      </w:r>
      <w:r w:rsidRPr="001849F3">
        <w:rPr>
          <w:bCs/>
        </w:rPr>
        <w:t>student</w:t>
      </w:r>
      <w:r w:rsidRPr="001849F3">
        <w:rPr>
          <w:bCs/>
          <w:lang w:val="ru-RU"/>
        </w:rPr>
        <w:t>01</w:t>
      </w:r>
    </w:p>
    <w:p w14:paraId="5A7CB491" w14:textId="77777777" w:rsidR="00BB3B99" w:rsidRDefault="00A952CF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26160177" wp14:editId="24046F75">
            <wp:extent cx="3124200" cy="4092814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026" cy="410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4ECD" w14:textId="4FCF304C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6 — Права доступа к каталогу </w:t>
      </w:r>
      <w:proofErr w:type="spellStart"/>
      <w:r w:rsidRPr="001849F3">
        <w:rPr>
          <w:bCs/>
        </w:rPr>
        <w:t>sa</w:t>
      </w:r>
      <w:proofErr w:type="spellEnd"/>
    </w:p>
    <w:p w14:paraId="79B60262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lastRenderedPageBreak/>
        <w:t>Пункт 3. Изучение прав каталога /</w:t>
      </w:r>
      <w:proofErr w:type="spellStart"/>
      <w:r w:rsidRPr="001849F3">
        <w:rPr>
          <w:bCs/>
        </w:rPr>
        <w:t>etc</w:t>
      </w:r>
      <w:proofErr w:type="spellEnd"/>
      <w:r w:rsidRPr="001849F3">
        <w:rPr>
          <w:bCs/>
          <w:lang w:val="ru-RU"/>
        </w:rPr>
        <w:t xml:space="preserve"> в </w:t>
      </w:r>
      <w:r w:rsidRPr="001849F3">
        <w:rPr>
          <w:bCs/>
        </w:rPr>
        <w:t>Midnight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Commander</w:t>
      </w:r>
      <w:r w:rsidRPr="001849F3">
        <w:rPr>
          <w:bCs/>
          <w:lang w:val="ru-RU"/>
        </w:rPr>
        <w:t>.</w:t>
      </w:r>
    </w:p>
    <w:p w14:paraId="568669CE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Запущен </w:t>
      </w:r>
      <w:r w:rsidRPr="001849F3">
        <w:rPr>
          <w:bCs/>
        </w:rPr>
        <w:t>Midnight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Commander</w:t>
      </w:r>
      <w:r w:rsidRPr="001849F3">
        <w:rPr>
          <w:bCs/>
          <w:lang w:val="ru-RU"/>
        </w:rPr>
        <w:t>, выделен каталог /</w:t>
      </w:r>
      <w:proofErr w:type="spellStart"/>
      <w:r w:rsidRPr="001849F3">
        <w:rPr>
          <w:bCs/>
        </w:rPr>
        <w:t>etc</w:t>
      </w:r>
      <w:proofErr w:type="spellEnd"/>
      <w:r w:rsidRPr="001849F3">
        <w:rPr>
          <w:bCs/>
          <w:lang w:val="ru-RU"/>
        </w:rPr>
        <w:t>. Открыто меню просмотра прав доступа.</w:t>
      </w:r>
    </w:p>
    <w:p w14:paraId="7D95D594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Владелец каталога: </w:t>
      </w:r>
      <w:r w:rsidRPr="001849F3">
        <w:rPr>
          <w:bCs/>
        </w:rPr>
        <w:t>root</w:t>
      </w:r>
      <w:r w:rsidRPr="001849F3">
        <w:rPr>
          <w:bCs/>
          <w:lang w:val="ru-RU"/>
        </w:rPr>
        <w:t xml:space="preserve">. Группа: </w:t>
      </w:r>
      <w:r w:rsidRPr="001849F3">
        <w:rPr>
          <w:bCs/>
        </w:rPr>
        <w:t>root</w:t>
      </w:r>
      <w:r w:rsidRPr="001849F3">
        <w:rPr>
          <w:bCs/>
          <w:lang w:val="ru-RU"/>
        </w:rPr>
        <w:t>.</w:t>
      </w:r>
    </w:p>
    <w:p w14:paraId="782F957C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Непривилегированный пользователь может просмотреть содержимое этого каталога, так как права установлены как 40755 (</w:t>
      </w:r>
      <w:proofErr w:type="spellStart"/>
      <w:r w:rsidRPr="001849F3">
        <w:rPr>
          <w:bCs/>
        </w:rPr>
        <w:t>drwxr</w:t>
      </w:r>
      <w:proofErr w:type="spellEnd"/>
      <w:r w:rsidRPr="001849F3">
        <w:rPr>
          <w:bCs/>
          <w:lang w:val="ru-RU"/>
        </w:rPr>
        <w:t>-</w:t>
      </w:r>
      <w:proofErr w:type="spellStart"/>
      <w:r w:rsidRPr="001849F3">
        <w:rPr>
          <w:bCs/>
        </w:rPr>
        <w:t>xr</w:t>
      </w:r>
      <w:proofErr w:type="spellEnd"/>
      <w:r w:rsidRPr="001849F3">
        <w:rPr>
          <w:bCs/>
          <w:lang w:val="ru-RU"/>
        </w:rPr>
        <w:t>-</w:t>
      </w:r>
      <w:r w:rsidRPr="001849F3">
        <w:rPr>
          <w:bCs/>
        </w:rPr>
        <w:t>x</w:t>
      </w:r>
      <w:r w:rsidRPr="001849F3">
        <w:rPr>
          <w:bCs/>
          <w:lang w:val="ru-RU"/>
        </w:rPr>
        <w:t>). Это дает право на чтение (</w:t>
      </w:r>
      <w:r w:rsidRPr="001849F3">
        <w:rPr>
          <w:bCs/>
        </w:rPr>
        <w:t>r</w:t>
      </w:r>
      <w:r w:rsidRPr="001849F3">
        <w:rPr>
          <w:bCs/>
          <w:lang w:val="ru-RU"/>
        </w:rPr>
        <w:t>) и переход в каталог (</w:t>
      </w:r>
      <w:r w:rsidRPr="001849F3">
        <w:rPr>
          <w:bCs/>
        </w:rPr>
        <w:t>x</w:t>
      </w:r>
      <w:r w:rsidRPr="001849F3">
        <w:rPr>
          <w:bCs/>
          <w:lang w:val="ru-RU"/>
        </w:rPr>
        <w:t>) для всех пользователей.</w:t>
      </w:r>
    </w:p>
    <w:p w14:paraId="341DA4FC" w14:textId="77777777" w:rsidR="001319CC" w:rsidRDefault="00DA7E1A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4DD5EF92" wp14:editId="0E9FCB06">
            <wp:extent cx="3830400" cy="250560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0400" cy="25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A1E5" w14:textId="58AE5C74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>Рисунок 7 — Права доступа к каталогу /</w:t>
      </w:r>
      <w:proofErr w:type="spellStart"/>
      <w:r w:rsidRPr="001849F3">
        <w:rPr>
          <w:bCs/>
        </w:rPr>
        <w:t>etc</w:t>
      </w:r>
      <w:proofErr w:type="spellEnd"/>
    </w:p>
    <w:p w14:paraId="48B3BBBD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Пункт 4. Разрешения для корневого каталога.</w:t>
      </w:r>
    </w:p>
    <w:p w14:paraId="32360A91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В терминале выполнен переход в корневой каталог (</w:t>
      </w:r>
      <w:r w:rsidRPr="001849F3">
        <w:rPr>
          <w:bCs/>
        </w:rPr>
        <w:t>cd</w:t>
      </w:r>
      <w:r w:rsidRPr="001849F3">
        <w:rPr>
          <w:bCs/>
          <w:lang w:val="ru-RU"/>
        </w:rPr>
        <w:t xml:space="preserve"> /), выведены разрешения командой </w:t>
      </w:r>
      <w:r w:rsidRPr="001849F3">
        <w:rPr>
          <w:bCs/>
        </w:rPr>
        <w:t>ls</w:t>
      </w:r>
      <w:r w:rsidRPr="001849F3">
        <w:rPr>
          <w:bCs/>
          <w:lang w:val="ru-RU"/>
        </w:rPr>
        <w:t xml:space="preserve"> -</w:t>
      </w:r>
      <w:proofErr w:type="spellStart"/>
      <w:r w:rsidRPr="001849F3">
        <w:rPr>
          <w:bCs/>
        </w:rPr>
        <w:t>ld</w:t>
      </w:r>
      <w:proofErr w:type="spellEnd"/>
      <w:r w:rsidRPr="001849F3">
        <w:rPr>
          <w:bCs/>
          <w:lang w:val="ru-RU"/>
        </w:rPr>
        <w:t xml:space="preserve"> *.</w:t>
      </w:r>
    </w:p>
    <w:p w14:paraId="5E402C66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Обычный каталог, в который непривилегированный пользователь может что-то записать — это каталог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 xml:space="preserve">. Права на него установлены как </w:t>
      </w:r>
      <w:proofErr w:type="spellStart"/>
      <w:r w:rsidRPr="001849F3">
        <w:rPr>
          <w:bCs/>
        </w:rPr>
        <w:t>drwxrwxrwt</w:t>
      </w:r>
      <w:proofErr w:type="spellEnd"/>
      <w:r w:rsidRPr="001849F3">
        <w:rPr>
          <w:bCs/>
          <w:lang w:val="ru-RU"/>
        </w:rPr>
        <w:t>, что включает право на запись (</w:t>
      </w:r>
      <w:r w:rsidRPr="001849F3">
        <w:rPr>
          <w:bCs/>
        </w:rPr>
        <w:t>w</w:t>
      </w:r>
      <w:r w:rsidRPr="001849F3">
        <w:rPr>
          <w:bCs/>
          <w:lang w:val="ru-RU"/>
        </w:rPr>
        <w:t>) для всех пользователей.</w:t>
      </w:r>
    </w:p>
    <w:p w14:paraId="57D8F746" w14:textId="344E3DAD" w:rsidR="00277154" w:rsidRPr="001849F3" w:rsidRDefault="001C49E6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8A0F5E8" wp14:editId="6B93FD2B">
            <wp:extent cx="5108400" cy="334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40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C40" w:rsidRPr="001849F3">
        <w:rPr>
          <w:bCs/>
          <w:lang w:val="ru-RU"/>
        </w:rPr>
        <w:t>Рисунок 8 — Разрешения для содержимого корневого каталога</w:t>
      </w:r>
    </w:p>
    <w:p w14:paraId="399320CE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Пункт 5. Создание каталога и установка </w:t>
      </w:r>
      <w:r w:rsidRPr="001849F3">
        <w:rPr>
          <w:bCs/>
        </w:rPr>
        <w:t>sticky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bit</w:t>
      </w:r>
      <w:r w:rsidRPr="001849F3">
        <w:rPr>
          <w:bCs/>
          <w:lang w:val="ru-RU"/>
        </w:rPr>
        <w:t>.</w:t>
      </w:r>
    </w:p>
    <w:p w14:paraId="5C5E59A6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Выполнен вход под пользователем </w:t>
      </w:r>
      <w:r w:rsidRPr="001849F3">
        <w:rPr>
          <w:bCs/>
        </w:rPr>
        <w:t>student</w:t>
      </w:r>
      <w:r w:rsidRPr="001849F3">
        <w:rPr>
          <w:bCs/>
          <w:lang w:val="ru-RU"/>
        </w:rPr>
        <w:t>01. В каталоге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 xml:space="preserve"> создан каталог </w:t>
      </w:r>
      <w:r w:rsidRPr="001849F3">
        <w:rPr>
          <w:bCs/>
        </w:rPr>
        <w:t>students</w:t>
      </w:r>
      <w:r w:rsidRPr="001849F3">
        <w:rPr>
          <w:bCs/>
          <w:lang w:val="ru-RU"/>
        </w:rPr>
        <w:t>.</w:t>
      </w:r>
    </w:p>
    <w:p w14:paraId="2AA214D7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По умолчанию он получил права </w:t>
      </w:r>
      <w:proofErr w:type="spellStart"/>
      <w:r w:rsidRPr="001849F3">
        <w:rPr>
          <w:bCs/>
        </w:rPr>
        <w:t>drwxr</w:t>
      </w:r>
      <w:proofErr w:type="spellEnd"/>
      <w:r w:rsidRPr="001849F3">
        <w:rPr>
          <w:bCs/>
          <w:lang w:val="ru-RU"/>
        </w:rPr>
        <w:t>-</w:t>
      </w:r>
      <w:proofErr w:type="spellStart"/>
      <w:r w:rsidRPr="001849F3">
        <w:rPr>
          <w:bCs/>
        </w:rPr>
        <w:t>xr</w:t>
      </w:r>
      <w:proofErr w:type="spellEnd"/>
      <w:r w:rsidRPr="001849F3">
        <w:rPr>
          <w:bCs/>
          <w:lang w:val="ru-RU"/>
        </w:rPr>
        <w:t>-</w:t>
      </w:r>
      <w:r w:rsidRPr="001849F3">
        <w:rPr>
          <w:bCs/>
        </w:rPr>
        <w:t>x</w:t>
      </w:r>
      <w:r w:rsidRPr="001849F3">
        <w:rPr>
          <w:bCs/>
          <w:lang w:val="ru-RU"/>
        </w:rPr>
        <w:t xml:space="preserve">. Командой </w:t>
      </w:r>
      <w:proofErr w:type="spellStart"/>
      <w:r w:rsidRPr="001849F3">
        <w:rPr>
          <w:bCs/>
        </w:rPr>
        <w:t>chmod</w:t>
      </w:r>
      <w:proofErr w:type="spellEnd"/>
      <w:r w:rsidRPr="001849F3">
        <w:rPr>
          <w:bCs/>
          <w:lang w:val="ru-RU"/>
        </w:rPr>
        <w:t xml:space="preserve"> 1775 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права были изменены: добавлен </w:t>
      </w:r>
      <w:r w:rsidRPr="001849F3">
        <w:rPr>
          <w:bCs/>
        </w:rPr>
        <w:t>sticky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bit</w:t>
      </w:r>
      <w:r w:rsidRPr="001849F3">
        <w:rPr>
          <w:bCs/>
          <w:lang w:val="ru-RU"/>
        </w:rPr>
        <w:t>.</w:t>
      </w:r>
    </w:p>
    <w:p w14:paraId="6C8B048C" w14:textId="77777777" w:rsidR="00B87296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Текстовое обозначение новых разрешений: </w:t>
      </w:r>
      <w:proofErr w:type="spellStart"/>
      <w:r w:rsidRPr="001849F3">
        <w:rPr>
          <w:bCs/>
        </w:rPr>
        <w:t>drwxrwxr</w:t>
      </w:r>
      <w:proofErr w:type="spellEnd"/>
      <w:r w:rsidRPr="001849F3">
        <w:rPr>
          <w:bCs/>
          <w:lang w:val="ru-RU"/>
        </w:rPr>
        <w:t>-</w:t>
      </w:r>
      <w:r w:rsidRPr="001849F3">
        <w:rPr>
          <w:bCs/>
        </w:rPr>
        <w:t>t</w:t>
      </w:r>
      <w:r w:rsidRPr="001849F3">
        <w:rPr>
          <w:bCs/>
          <w:lang w:val="ru-RU"/>
        </w:rPr>
        <w:t xml:space="preserve">. </w:t>
      </w:r>
    </w:p>
    <w:p w14:paraId="27064649" w14:textId="0DCC2A9A" w:rsidR="00277154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Наличие </w:t>
      </w:r>
      <w:r w:rsidRPr="001849F3">
        <w:rPr>
          <w:bCs/>
        </w:rPr>
        <w:t>sticky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bit</w:t>
      </w:r>
      <w:r w:rsidRPr="001849F3">
        <w:rPr>
          <w:bCs/>
          <w:lang w:val="ru-RU"/>
        </w:rPr>
        <w:t xml:space="preserve"> (</w:t>
      </w:r>
      <w:r w:rsidRPr="001849F3">
        <w:rPr>
          <w:bCs/>
        </w:rPr>
        <w:t>t</w:t>
      </w:r>
      <w:r w:rsidRPr="001849F3">
        <w:rPr>
          <w:bCs/>
          <w:lang w:val="ru-RU"/>
        </w:rPr>
        <w:t>) означает, что файлы внутри данного каталога может удалить только их владелец или владелец каталога, даже если запись в каталог разрешена другим.</w:t>
      </w:r>
    </w:p>
    <w:p w14:paraId="56325462" w14:textId="62DD6857" w:rsidR="00BB23E4" w:rsidRDefault="00BB23E4">
      <w:pPr>
        <w:spacing w:after="0" w:line="360" w:lineRule="auto"/>
        <w:ind w:firstLine="709"/>
        <w:rPr>
          <w:bCs/>
          <w:lang w:val="ru-RU"/>
        </w:rPr>
      </w:pPr>
      <w:r>
        <w:rPr>
          <w:bCs/>
          <w:lang w:val="ru-RU"/>
        </w:rPr>
        <w:t xml:space="preserve">Наличие </w:t>
      </w:r>
      <w:proofErr w:type="spellStart"/>
      <w:r w:rsidR="004B0EF6">
        <w:rPr>
          <w:bCs/>
        </w:rPr>
        <w:t>setuid</w:t>
      </w:r>
      <w:proofErr w:type="spellEnd"/>
      <w:r w:rsidR="005F7C5E">
        <w:rPr>
          <w:bCs/>
          <w:lang w:val="ru-RU"/>
        </w:rPr>
        <w:t xml:space="preserve"> (</w:t>
      </w:r>
      <w:r w:rsidR="005F7C5E">
        <w:rPr>
          <w:bCs/>
        </w:rPr>
        <w:t>s</w:t>
      </w:r>
      <w:r w:rsidR="005F7C5E">
        <w:rPr>
          <w:bCs/>
          <w:lang w:val="ru-RU"/>
        </w:rPr>
        <w:t>)</w:t>
      </w:r>
      <w:r w:rsidRPr="00BB23E4">
        <w:rPr>
          <w:bCs/>
          <w:lang w:val="ru-RU"/>
        </w:rPr>
        <w:t xml:space="preserve"> </w:t>
      </w:r>
      <w:r>
        <w:rPr>
          <w:bCs/>
          <w:lang w:val="ru-RU"/>
        </w:rPr>
        <w:t xml:space="preserve">означает, что файл </w:t>
      </w:r>
      <w:r w:rsidR="00551807">
        <w:rPr>
          <w:bCs/>
          <w:lang w:val="ru-RU"/>
        </w:rPr>
        <w:t>может</w:t>
      </w:r>
      <w:r w:rsidR="000318B7" w:rsidRPr="000318B7">
        <w:rPr>
          <w:bCs/>
          <w:lang w:val="ru-RU"/>
        </w:rPr>
        <w:t xml:space="preserve"> </w:t>
      </w:r>
      <w:r w:rsidR="000318B7">
        <w:rPr>
          <w:bCs/>
          <w:lang w:val="ru-RU"/>
        </w:rPr>
        <w:t>запускать этот файл с правами владельца этого файла</w:t>
      </w:r>
      <w:r w:rsidR="00551807">
        <w:rPr>
          <w:bCs/>
          <w:lang w:val="ru-RU"/>
        </w:rPr>
        <w:t>.</w:t>
      </w:r>
    </w:p>
    <w:p w14:paraId="04BD6532" w14:textId="77777777" w:rsidR="007245BC" w:rsidRDefault="00BB23E4" w:rsidP="007245BC">
      <w:pPr>
        <w:spacing w:after="0" w:line="360" w:lineRule="auto"/>
        <w:ind w:firstLine="709"/>
        <w:rPr>
          <w:bCs/>
          <w:lang w:val="ru-RU"/>
        </w:rPr>
      </w:pPr>
      <w:r>
        <w:rPr>
          <w:bCs/>
          <w:lang w:val="ru-RU"/>
        </w:rPr>
        <w:t xml:space="preserve">Наличие </w:t>
      </w:r>
      <w:proofErr w:type="spellStart"/>
      <w:r w:rsidR="00251457">
        <w:rPr>
          <w:bCs/>
        </w:rPr>
        <w:t>setgid</w:t>
      </w:r>
      <w:proofErr w:type="spellEnd"/>
      <w:r w:rsidR="005F7C5E">
        <w:rPr>
          <w:bCs/>
          <w:lang w:val="ru-RU"/>
        </w:rPr>
        <w:t xml:space="preserve"> (</w:t>
      </w:r>
      <w:r w:rsidR="005F7C5E">
        <w:rPr>
          <w:bCs/>
        </w:rPr>
        <w:t>s</w:t>
      </w:r>
      <w:r w:rsidR="005F7C5E">
        <w:rPr>
          <w:bCs/>
          <w:lang w:val="ru-RU"/>
        </w:rPr>
        <w:t>)</w:t>
      </w:r>
      <w:r w:rsidRPr="00BB23E4">
        <w:rPr>
          <w:bCs/>
          <w:lang w:val="ru-RU"/>
        </w:rPr>
        <w:t xml:space="preserve"> </w:t>
      </w:r>
      <w:r>
        <w:rPr>
          <w:bCs/>
          <w:lang w:val="ru-RU"/>
        </w:rPr>
        <w:t xml:space="preserve">означает, </w:t>
      </w:r>
      <w:r w:rsidR="00EE36A6">
        <w:rPr>
          <w:bCs/>
          <w:lang w:val="ru-RU"/>
        </w:rPr>
        <w:t xml:space="preserve">что </w:t>
      </w:r>
      <w:r w:rsidR="00EE36A6" w:rsidRPr="00EE36A6">
        <w:rPr>
          <w:bCs/>
          <w:lang w:val="ru-RU"/>
        </w:rPr>
        <w:t>файл будет запускаться пользователем от имени группы, которая владеет файлом</w:t>
      </w:r>
      <w:r w:rsidR="009008CC">
        <w:rPr>
          <w:bCs/>
          <w:lang w:val="ru-RU"/>
        </w:rPr>
        <w:t xml:space="preserve">. </w:t>
      </w:r>
    </w:p>
    <w:p w14:paraId="4F0AC77E" w14:textId="76773E21" w:rsidR="001C4575" w:rsidRDefault="00B87296" w:rsidP="00C90843">
      <w:pPr>
        <w:spacing w:after="0" w:line="360" w:lineRule="auto"/>
        <w:ind w:firstLine="709"/>
        <w:jc w:val="center"/>
        <w:rPr>
          <w:bCs/>
          <w:lang w:val="ru-RU"/>
        </w:rPr>
      </w:pPr>
      <w:r>
        <w:rPr>
          <w:bCs/>
          <w:lang w:val="ru-RU"/>
        </w:rPr>
        <w:lastRenderedPageBreak/>
        <w:t xml:space="preserve">Использование </w:t>
      </w:r>
      <w:proofErr w:type="spellStart"/>
      <w:r w:rsidR="00E77190">
        <w:rPr>
          <w:bCs/>
        </w:rPr>
        <w:t>setgid</w:t>
      </w:r>
      <w:proofErr w:type="spellEnd"/>
      <w:r w:rsidR="00E77190" w:rsidRPr="00E77190">
        <w:rPr>
          <w:bCs/>
          <w:lang w:val="ru-RU"/>
        </w:rPr>
        <w:t xml:space="preserve"> </w:t>
      </w:r>
      <w:r w:rsidR="00E77190">
        <w:rPr>
          <w:bCs/>
          <w:lang w:val="ru-RU"/>
        </w:rPr>
        <w:t xml:space="preserve">имеет смысл на каталоге, </w:t>
      </w:r>
      <w:r w:rsidR="00633050">
        <w:rPr>
          <w:bCs/>
          <w:lang w:val="ru-RU"/>
        </w:rPr>
        <w:t xml:space="preserve">чтобы все файлы в этом каталоге наследовали </w:t>
      </w:r>
      <w:r w:rsidR="002827C7">
        <w:rPr>
          <w:bCs/>
          <w:lang w:val="ru-RU"/>
        </w:rPr>
        <w:t>группу</w:t>
      </w:r>
      <w:r w:rsidR="00633050">
        <w:rPr>
          <w:bCs/>
          <w:lang w:val="ru-RU"/>
        </w:rPr>
        <w:t xml:space="preserve"> каталога. </w:t>
      </w:r>
      <w:r w:rsidR="00CB43D6">
        <w:rPr>
          <w:noProof/>
        </w:rPr>
        <w:drawing>
          <wp:inline distT="0" distB="0" distL="0" distR="0" wp14:anchorId="0F1A496C" wp14:editId="51FE6312">
            <wp:extent cx="4701600" cy="3380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600" cy="33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3EBB" w14:textId="272B9BF5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9 — Создание каталога 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и изменение прав</w:t>
      </w:r>
    </w:p>
    <w:p w14:paraId="099A7EF4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Пункт 6. Создание файлов и управление их разрешениями.</w:t>
      </w:r>
    </w:p>
    <w:p w14:paraId="0705033A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В каталоге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>/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текстовым редактором </w:t>
      </w:r>
      <w:r w:rsidRPr="001849F3">
        <w:rPr>
          <w:bCs/>
        </w:rPr>
        <w:t>nano</w:t>
      </w:r>
      <w:r w:rsidRPr="001849F3">
        <w:rPr>
          <w:bCs/>
          <w:lang w:val="ru-RU"/>
        </w:rPr>
        <w:t xml:space="preserve"> созданы файлы </w:t>
      </w:r>
      <w:r w:rsidRPr="001849F3">
        <w:rPr>
          <w:bCs/>
        </w:rPr>
        <w:t>text</w:t>
      </w:r>
      <w:r w:rsidRPr="001849F3">
        <w:rPr>
          <w:bCs/>
          <w:lang w:val="ru-RU"/>
        </w:rPr>
        <w:t>1.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и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>.</w:t>
      </w:r>
    </w:p>
    <w:p w14:paraId="66597E77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Полученные разрешения по умолчанию: -</w:t>
      </w:r>
      <w:proofErr w:type="spellStart"/>
      <w:r w:rsidRPr="001849F3">
        <w:rPr>
          <w:bCs/>
        </w:rPr>
        <w:t>rw</w:t>
      </w:r>
      <w:proofErr w:type="spellEnd"/>
      <w:r w:rsidRPr="001849F3">
        <w:rPr>
          <w:bCs/>
          <w:lang w:val="ru-RU"/>
        </w:rPr>
        <w:t>-</w:t>
      </w:r>
      <w:r w:rsidRPr="001849F3">
        <w:rPr>
          <w:bCs/>
        </w:rPr>
        <w:t>r</w:t>
      </w:r>
      <w:r w:rsidRPr="001849F3">
        <w:rPr>
          <w:bCs/>
          <w:lang w:val="ru-RU"/>
        </w:rPr>
        <w:t>--</w:t>
      </w:r>
      <w:proofErr w:type="spellStart"/>
      <w:r w:rsidRPr="001849F3">
        <w:rPr>
          <w:bCs/>
        </w:rPr>
        <w:t>r</w:t>
      </w:r>
      <w:proofErr w:type="spellEnd"/>
      <w:r w:rsidRPr="001849F3">
        <w:rPr>
          <w:bCs/>
          <w:lang w:val="ru-RU"/>
        </w:rPr>
        <w:t>--.</w:t>
      </w:r>
    </w:p>
    <w:p w14:paraId="1255967E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Для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командой </w:t>
      </w:r>
      <w:proofErr w:type="spellStart"/>
      <w:r w:rsidRPr="001849F3">
        <w:rPr>
          <w:bCs/>
        </w:rPr>
        <w:t>chmod</w:t>
      </w:r>
      <w:proofErr w:type="spellEnd"/>
      <w:r w:rsidRPr="001849F3">
        <w:rPr>
          <w:bCs/>
          <w:lang w:val="ru-RU"/>
        </w:rPr>
        <w:t xml:space="preserve"> </w:t>
      </w:r>
      <w:r w:rsidRPr="001849F3">
        <w:rPr>
          <w:bCs/>
        </w:rPr>
        <w:t>o</w:t>
      </w:r>
      <w:r w:rsidRPr="001849F3">
        <w:rPr>
          <w:bCs/>
          <w:lang w:val="ru-RU"/>
        </w:rPr>
        <w:t>-</w:t>
      </w:r>
      <w:r w:rsidRPr="001849F3">
        <w:rPr>
          <w:bCs/>
        </w:rPr>
        <w:t>r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убрано разрешение на чтение для остальных (прочих) пользователей. Новые разрешения: -</w:t>
      </w:r>
      <w:proofErr w:type="spellStart"/>
      <w:r w:rsidRPr="001849F3">
        <w:rPr>
          <w:bCs/>
        </w:rPr>
        <w:t>rw</w:t>
      </w:r>
      <w:proofErr w:type="spellEnd"/>
      <w:r w:rsidRPr="001849F3">
        <w:rPr>
          <w:bCs/>
          <w:lang w:val="ru-RU"/>
        </w:rPr>
        <w:t>-</w:t>
      </w:r>
      <w:r w:rsidRPr="001849F3">
        <w:rPr>
          <w:bCs/>
        </w:rPr>
        <w:t>r</w:t>
      </w:r>
      <w:r w:rsidRPr="001849F3">
        <w:rPr>
          <w:bCs/>
          <w:lang w:val="ru-RU"/>
        </w:rPr>
        <w:t>-----.</w:t>
      </w:r>
    </w:p>
    <w:p w14:paraId="25A98FD2" w14:textId="77777777" w:rsidR="001C4575" w:rsidRDefault="00AD6B7C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76A36BD2" wp14:editId="4E2424C4">
            <wp:extent cx="4640400" cy="3351600"/>
            <wp:effectExtent l="0" t="0" r="825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04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3D3F" w14:textId="5BA36013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10 — Создание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1.</w:t>
      </w:r>
      <w:r w:rsidRPr="001849F3">
        <w:rPr>
          <w:bCs/>
        </w:rPr>
        <w:t>txt</w:t>
      </w:r>
    </w:p>
    <w:p w14:paraId="7E56E850" w14:textId="77777777" w:rsidR="001C4575" w:rsidRDefault="005D2225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044AD643" wp14:editId="6B94FFBF">
            <wp:extent cx="4640400" cy="3351600"/>
            <wp:effectExtent l="0" t="0" r="825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04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36D6" w14:textId="3F712CBD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11 — Создание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</w:p>
    <w:p w14:paraId="4FAC2F6C" w14:textId="77777777" w:rsidR="001E2AB5" w:rsidRDefault="00083B45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1EF91B98" wp14:editId="34C87BA9">
            <wp:extent cx="4636800" cy="3301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2C19" w14:textId="1BFCE364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12 — Изменение прав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</w:p>
    <w:p w14:paraId="710370F4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Пункт 7. Доступ к файлам от имени другого пользователя.</w:t>
      </w:r>
    </w:p>
    <w:p w14:paraId="2C11317C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Выполнен вход под пользователем </w:t>
      </w:r>
      <w:r w:rsidRPr="001849F3">
        <w:rPr>
          <w:bCs/>
        </w:rPr>
        <w:t>student</w:t>
      </w:r>
      <w:r w:rsidRPr="001849F3">
        <w:rPr>
          <w:bCs/>
          <w:lang w:val="ru-RU"/>
        </w:rPr>
        <w:t xml:space="preserve">02. В </w:t>
      </w:r>
      <w:r w:rsidRPr="001849F3">
        <w:rPr>
          <w:bCs/>
        </w:rPr>
        <w:t>Midnight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Commander</w:t>
      </w:r>
      <w:r w:rsidRPr="001849F3">
        <w:rPr>
          <w:bCs/>
          <w:lang w:val="ru-RU"/>
        </w:rPr>
        <w:t xml:space="preserve"> осуществлен переход в каталог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>/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(удалось зайти благодаря праву </w:t>
      </w:r>
      <w:r w:rsidRPr="001849F3">
        <w:rPr>
          <w:bCs/>
        </w:rPr>
        <w:t>x</w:t>
      </w:r>
      <w:r w:rsidRPr="001849F3">
        <w:rPr>
          <w:bCs/>
          <w:lang w:val="ru-RU"/>
        </w:rPr>
        <w:t xml:space="preserve"> для всех на каталоге).</w:t>
      </w:r>
    </w:p>
    <w:p w14:paraId="2AA43631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Прочитать содержимое </w:t>
      </w:r>
      <w:r w:rsidRPr="001849F3">
        <w:rPr>
          <w:bCs/>
        </w:rPr>
        <w:t>text</w:t>
      </w:r>
      <w:r w:rsidRPr="001849F3">
        <w:rPr>
          <w:bCs/>
          <w:lang w:val="ru-RU"/>
        </w:rPr>
        <w:t>1.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удалось (есть право </w:t>
      </w:r>
      <w:r w:rsidRPr="001849F3">
        <w:rPr>
          <w:bCs/>
        </w:rPr>
        <w:t>r</w:t>
      </w:r>
      <w:r w:rsidRPr="001849F3">
        <w:rPr>
          <w:bCs/>
          <w:lang w:val="ru-RU"/>
        </w:rPr>
        <w:t xml:space="preserve"> для всех). Прочитать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не удалось (право </w:t>
      </w:r>
      <w:r w:rsidRPr="001849F3">
        <w:rPr>
          <w:bCs/>
        </w:rPr>
        <w:t>r</w:t>
      </w:r>
      <w:r w:rsidRPr="001849F3">
        <w:rPr>
          <w:bCs/>
          <w:lang w:val="ru-RU"/>
        </w:rPr>
        <w:t xml:space="preserve"> для прочих было снято).</w:t>
      </w:r>
    </w:p>
    <w:p w14:paraId="78BFCEF6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Менять содержимое файлов не удалось, так как ни у одного файла нет права на запись (</w:t>
      </w:r>
      <w:r w:rsidRPr="001849F3">
        <w:rPr>
          <w:bCs/>
        </w:rPr>
        <w:t>w</w:t>
      </w:r>
      <w:r w:rsidRPr="001849F3">
        <w:rPr>
          <w:bCs/>
          <w:lang w:val="ru-RU"/>
        </w:rPr>
        <w:t>) для группы и прочих пользователей — оно есть только у владельца (</w:t>
      </w:r>
      <w:r w:rsidRPr="001849F3">
        <w:rPr>
          <w:bCs/>
        </w:rPr>
        <w:t>student</w:t>
      </w:r>
      <w:r w:rsidRPr="001849F3">
        <w:rPr>
          <w:bCs/>
          <w:lang w:val="ru-RU"/>
        </w:rPr>
        <w:t>01).</w:t>
      </w:r>
    </w:p>
    <w:p w14:paraId="7FF8AC0A" w14:textId="77777777" w:rsidR="001E2AB5" w:rsidRDefault="00B06872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7494E9F0" wp14:editId="0A3CD438">
            <wp:extent cx="4636800" cy="3301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EFB2" w14:textId="1BA40FA3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13 — Чтение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1.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пользователем </w:t>
      </w:r>
      <w:r w:rsidRPr="001849F3">
        <w:rPr>
          <w:bCs/>
        </w:rPr>
        <w:t>student</w:t>
      </w:r>
      <w:r w:rsidRPr="001849F3">
        <w:rPr>
          <w:bCs/>
          <w:lang w:val="ru-RU"/>
        </w:rPr>
        <w:t>02</w:t>
      </w:r>
    </w:p>
    <w:p w14:paraId="7A7D9E62" w14:textId="77777777" w:rsidR="001E2AB5" w:rsidRDefault="00DA1B3D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11DA7E21" wp14:editId="5AA6294E">
            <wp:extent cx="4636800" cy="3301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871B" w14:textId="01ECF4F2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14 — Ошибка при попытке чтения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</w:p>
    <w:p w14:paraId="2EE0DFA4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>Пункт 8. Изменение группы каталога.</w:t>
      </w:r>
    </w:p>
    <w:p w14:paraId="03F05F56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lastRenderedPageBreak/>
        <w:t xml:space="preserve">Командой </w:t>
      </w:r>
      <w:proofErr w:type="spellStart"/>
      <w:r w:rsidRPr="001849F3">
        <w:rPr>
          <w:bCs/>
        </w:rPr>
        <w:t>chgrp</w:t>
      </w:r>
      <w:proofErr w:type="spellEnd"/>
      <w:r w:rsidRPr="001849F3">
        <w:rPr>
          <w:bCs/>
          <w:lang w:val="ru-RU"/>
        </w:rPr>
        <w:t xml:space="preserve"> 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>/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изменена группа каталога на </w:t>
      </w:r>
      <w:r w:rsidRPr="001849F3">
        <w:rPr>
          <w:bCs/>
        </w:rPr>
        <w:t>students</w:t>
      </w:r>
      <w:r w:rsidRPr="001849F3">
        <w:rPr>
          <w:bCs/>
          <w:lang w:val="ru-RU"/>
        </w:rPr>
        <w:t>.</w:t>
      </w:r>
    </w:p>
    <w:p w14:paraId="37862808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Попытка сменить группу каталога на </w:t>
      </w:r>
      <w:r w:rsidRPr="001849F3">
        <w:rPr>
          <w:bCs/>
        </w:rPr>
        <w:t>wheel</w:t>
      </w:r>
      <w:r w:rsidRPr="001849F3">
        <w:rPr>
          <w:bCs/>
          <w:lang w:val="ru-RU"/>
        </w:rPr>
        <w:t xml:space="preserve"> через </w:t>
      </w:r>
      <w:r w:rsidRPr="001849F3">
        <w:rPr>
          <w:bCs/>
        </w:rPr>
        <w:t>Midnight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Commander</w:t>
      </w:r>
      <w:r w:rsidRPr="001849F3">
        <w:rPr>
          <w:bCs/>
          <w:lang w:val="ru-RU"/>
        </w:rPr>
        <w:t xml:space="preserve"> завершилась ошибкой («Операция не позволена»). Это не получилось, так как пользователь </w:t>
      </w:r>
      <w:r w:rsidRPr="001849F3">
        <w:rPr>
          <w:bCs/>
        </w:rPr>
        <w:t>student</w:t>
      </w:r>
      <w:r w:rsidRPr="001849F3">
        <w:rPr>
          <w:bCs/>
          <w:lang w:val="ru-RU"/>
        </w:rPr>
        <w:t xml:space="preserve">01 не состоит в группе </w:t>
      </w:r>
      <w:r w:rsidRPr="001849F3">
        <w:rPr>
          <w:bCs/>
        </w:rPr>
        <w:t>wheel</w:t>
      </w:r>
      <w:r w:rsidRPr="001849F3">
        <w:rPr>
          <w:bCs/>
          <w:lang w:val="ru-RU"/>
        </w:rPr>
        <w:t xml:space="preserve"> и не является суперпользователем.</w:t>
      </w:r>
    </w:p>
    <w:p w14:paraId="500D98D7" w14:textId="77777777" w:rsidR="00D45EBD" w:rsidRDefault="00BB36AB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32BD51D6" wp14:editId="338B81AF">
            <wp:extent cx="4636800" cy="3301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775" w14:textId="4B85334B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15 — Справка по команде </w:t>
      </w:r>
      <w:proofErr w:type="spellStart"/>
      <w:r w:rsidRPr="001849F3">
        <w:rPr>
          <w:bCs/>
        </w:rPr>
        <w:t>chgrp</w:t>
      </w:r>
      <w:proofErr w:type="spellEnd"/>
    </w:p>
    <w:p w14:paraId="6BEA813B" w14:textId="77777777" w:rsidR="003503D2" w:rsidRDefault="0058781F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07EF310B" wp14:editId="09FAE314">
            <wp:extent cx="4636800" cy="33012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0579" w14:textId="3712EBBD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16 — Смена группы на </w:t>
      </w:r>
      <w:r w:rsidRPr="001849F3">
        <w:rPr>
          <w:bCs/>
        </w:rPr>
        <w:t>students</w:t>
      </w:r>
    </w:p>
    <w:p w14:paraId="08E33650" w14:textId="77777777" w:rsidR="00692B23" w:rsidRDefault="006F1564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57D4102D" wp14:editId="05F49F51">
            <wp:extent cx="4396740" cy="2411979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7451" cy="24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B27A" w14:textId="14908FA4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17 — Попытка смены группы на </w:t>
      </w:r>
      <w:r w:rsidRPr="001849F3">
        <w:rPr>
          <w:bCs/>
        </w:rPr>
        <w:t>wheel</w:t>
      </w:r>
    </w:p>
    <w:p w14:paraId="70678BE3" w14:textId="77777777" w:rsidR="00991B88" w:rsidRDefault="004E4EEA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CD7A21E" wp14:editId="4D92ABFF">
            <wp:extent cx="4636800" cy="33552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8BD7" w14:textId="55E5EAA4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>Рисунок 18 — Ошибка доступа при смене группы</w:t>
      </w:r>
    </w:p>
    <w:p w14:paraId="3357A061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Пункт 9. Права на вложенные файлы и удаление при </w:t>
      </w:r>
      <w:r w:rsidRPr="001849F3">
        <w:rPr>
          <w:bCs/>
        </w:rPr>
        <w:t>sticky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bit</w:t>
      </w:r>
      <w:r w:rsidRPr="001849F3">
        <w:rPr>
          <w:bCs/>
          <w:lang w:val="ru-RU"/>
        </w:rPr>
        <w:t>.</w:t>
      </w:r>
    </w:p>
    <w:p w14:paraId="43B08B05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Под пользователем </w:t>
      </w:r>
      <w:r w:rsidRPr="001849F3">
        <w:rPr>
          <w:bCs/>
        </w:rPr>
        <w:t>student</w:t>
      </w:r>
      <w:r w:rsidRPr="001849F3">
        <w:rPr>
          <w:bCs/>
          <w:lang w:val="ru-RU"/>
        </w:rPr>
        <w:t xml:space="preserve">02 доступ к файлу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первоначально не изменился, так как группа поменялась только у каталога, а не у файлов внутри.</w:t>
      </w:r>
    </w:p>
    <w:p w14:paraId="66D21A3A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Чтобы группа поменялась у всех вложенных объектов, была использована команда с ключом рекурсии: </w:t>
      </w:r>
      <w:proofErr w:type="spellStart"/>
      <w:r w:rsidRPr="001849F3">
        <w:rPr>
          <w:bCs/>
        </w:rPr>
        <w:t>chgrp</w:t>
      </w:r>
      <w:proofErr w:type="spellEnd"/>
      <w:r w:rsidRPr="001849F3">
        <w:rPr>
          <w:bCs/>
          <w:lang w:val="ru-RU"/>
        </w:rPr>
        <w:t xml:space="preserve"> -</w:t>
      </w:r>
      <w:r w:rsidRPr="001849F3">
        <w:rPr>
          <w:bCs/>
        </w:rPr>
        <w:t>R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>/</w:t>
      </w:r>
      <w:r w:rsidRPr="001849F3">
        <w:rPr>
          <w:bCs/>
        </w:rPr>
        <w:t>students</w:t>
      </w:r>
      <w:r w:rsidRPr="001849F3">
        <w:rPr>
          <w:bCs/>
          <w:lang w:val="ru-RU"/>
        </w:rPr>
        <w:t>.</w:t>
      </w:r>
    </w:p>
    <w:p w14:paraId="254513FD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После этого </w:t>
      </w:r>
      <w:r w:rsidRPr="001849F3">
        <w:rPr>
          <w:bCs/>
        </w:rPr>
        <w:t>student</w:t>
      </w:r>
      <w:r w:rsidRPr="001849F3">
        <w:rPr>
          <w:bCs/>
          <w:lang w:val="ru-RU"/>
        </w:rPr>
        <w:t xml:space="preserve">02 (как член группы 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) смог прочитать файл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>.</w:t>
      </w:r>
    </w:p>
    <w:p w14:paraId="661CA07B" w14:textId="77777777" w:rsidR="00277154" w:rsidRPr="001849F3" w:rsidRDefault="00E54C40">
      <w:pPr>
        <w:spacing w:after="0" w:line="360" w:lineRule="auto"/>
        <w:ind w:firstLine="709"/>
        <w:rPr>
          <w:bCs/>
          <w:lang w:val="ru-RU"/>
        </w:rPr>
      </w:pPr>
      <w:r w:rsidRPr="001849F3">
        <w:rPr>
          <w:bCs/>
          <w:lang w:val="ru-RU"/>
        </w:rPr>
        <w:t xml:space="preserve">Удалить файлы </w:t>
      </w:r>
      <w:r w:rsidRPr="001849F3">
        <w:rPr>
          <w:bCs/>
        </w:rPr>
        <w:t>text</w:t>
      </w:r>
      <w:r w:rsidRPr="001849F3">
        <w:rPr>
          <w:bCs/>
          <w:lang w:val="ru-RU"/>
        </w:rPr>
        <w:t>1.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или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  <w:r w:rsidRPr="001849F3">
        <w:rPr>
          <w:bCs/>
          <w:lang w:val="ru-RU"/>
        </w:rPr>
        <w:t xml:space="preserve"> пользователь </w:t>
      </w:r>
      <w:r w:rsidRPr="001849F3">
        <w:rPr>
          <w:bCs/>
        </w:rPr>
        <w:t>student</w:t>
      </w:r>
      <w:r w:rsidRPr="001849F3">
        <w:rPr>
          <w:bCs/>
          <w:lang w:val="ru-RU"/>
        </w:rPr>
        <w:t>02 не сможет. Несмотря на наличие прав записи на файлы/каталог для группы, на каталог /</w:t>
      </w:r>
      <w:proofErr w:type="spellStart"/>
      <w:r w:rsidRPr="001849F3">
        <w:rPr>
          <w:bCs/>
        </w:rPr>
        <w:t>tmp</w:t>
      </w:r>
      <w:proofErr w:type="spellEnd"/>
      <w:r w:rsidRPr="001849F3">
        <w:rPr>
          <w:bCs/>
          <w:lang w:val="ru-RU"/>
        </w:rPr>
        <w:t>/</w:t>
      </w:r>
      <w:r w:rsidRPr="001849F3">
        <w:rPr>
          <w:bCs/>
        </w:rPr>
        <w:t>students</w:t>
      </w:r>
      <w:r w:rsidRPr="001849F3">
        <w:rPr>
          <w:bCs/>
          <w:lang w:val="ru-RU"/>
        </w:rPr>
        <w:t xml:space="preserve"> установлен </w:t>
      </w:r>
      <w:r w:rsidRPr="001849F3">
        <w:rPr>
          <w:bCs/>
        </w:rPr>
        <w:t>sticky</w:t>
      </w:r>
      <w:r w:rsidRPr="001849F3">
        <w:rPr>
          <w:bCs/>
          <w:lang w:val="ru-RU"/>
        </w:rPr>
        <w:t xml:space="preserve"> </w:t>
      </w:r>
      <w:r w:rsidRPr="001849F3">
        <w:rPr>
          <w:bCs/>
        </w:rPr>
        <w:t>bit</w:t>
      </w:r>
      <w:r w:rsidRPr="001849F3">
        <w:rPr>
          <w:bCs/>
          <w:lang w:val="ru-RU"/>
        </w:rPr>
        <w:t xml:space="preserve"> (</w:t>
      </w:r>
      <w:r w:rsidRPr="001849F3">
        <w:rPr>
          <w:bCs/>
        </w:rPr>
        <w:t>t</w:t>
      </w:r>
      <w:r w:rsidRPr="001849F3">
        <w:rPr>
          <w:bCs/>
          <w:lang w:val="ru-RU"/>
        </w:rPr>
        <w:t>), который строго разрешает удалять файлы только их непосредственному владельцу (</w:t>
      </w:r>
      <w:r w:rsidRPr="001849F3">
        <w:rPr>
          <w:bCs/>
        </w:rPr>
        <w:t>student</w:t>
      </w:r>
      <w:r w:rsidRPr="001849F3">
        <w:rPr>
          <w:bCs/>
          <w:lang w:val="ru-RU"/>
        </w:rPr>
        <w:t>01).</w:t>
      </w:r>
    </w:p>
    <w:p w14:paraId="1719C321" w14:textId="77777777" w:rsidR="00BB60C6" w:rsidRDefault="00BE2082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32515681" wp14:editId="0EDD2537">
            <wp:extent cx="4636800" cy="3355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B29A" w14:textId="470E9FEB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19 — Ошибка чтения до рекурсивного применения </w:t>
      </w:r>
      <w:proofErr w:type="spellStart"/>
      <w:r w:rsidRPr="001849F3">
        <w:rPr>
          <w:bCs/>
        </w:rPr>
        <w:t>chgrp</w:t>
      </w:r>
      <w:proofErr w:type="spellEnd"/>
    </w:p>
    <w:p w14:paraId="365BBA34" w14:textId="77777777" w:rsidR="00BB60C6" w:rsidRDefault="005D5022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2256BA76" wp14:editId="54E95EB5">
            <wp:extent cx="4636800" cy="33552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B3E6" w14:textId="525F8AC6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20 — Выполнение </w:t>
      </w:r>
      <w:proofErr w:type="spellStart"/>
      <w:r w:rsidRPr="001849F3">
        <w:rPr>
          <w:bCs/>
        </w:rPr>
        <w:t>chgrp</w:t>
      </w:r>
      <w:proofErr w:type="spellEnd"/>
      <w:r w:rsidRPr="001849F3">
        <w:rPr>
          <w:bCs/>
          <w:lang w:val="ru-RU"/>
        </w:rPr>
        <w:t xml:space="preserve"> с параметром -</w:t>
      </w:r>
      <w:r w:rsidRPr="001849F3">
        <w:rPr>
          <w:bCs/>
        </w:rPr>
        <w:t>R</w:t>
      </w:r>
    </w:p>
    <w:p w14:paraId="61AC70AE" w14:textId="77777777" w:rsidR="00BD135A" w:rsidRDefault="00541324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710330A0" wp14:editId="17E33AA5">
            <wp:extent cx="4636800" cy="33552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DFD6" w14:textId="0CDBA743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21 — Успешное открытие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2.</w:t>
      </w:r>
      <w:r w:rsidRPr="001849F3">
        <w:rPr>
          <w:bCs/>
        </w:rPr>
        <w:t>txt</w:t>
      </w:r>
    </w:p>
    <w:p w14:paraId="7AFE74F8" w14:textId="77777777" w:rsidR="00BD135A" w:rsidRDefault="00E54C40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drawing>
          <wp:inline distT="0" distB="0" distL="0" distR="0" wp14:anchorId="4B46AA01" wp14:editId="034D8D35">
            <wp:extent cx="4636800" cy="33552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43DF" w14:textId="5365947E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 xml:space="preserve">Рисунок 22 — Попытка удаления файла </w:t>
      </w:r>
      <w:r w:rsidRPr="001849F3">
        <w:rPr>
          <w:bCs/>
        </w:rPr>
        <w:t>text</w:t>
      </w:r>
      <w:r w:rsidRPr="001849F3">
        <w:rPr>
          <w:bCs/>
          <w:lang w:val="ru-RU"/>
        </w:rPr>
        <w:t>1.</w:t>
      </w:r>
      <w:r w:rsidRPr="001849F3">
        <w:rPr>
          <w:bCs/>
        </w:rPr>
        <w:t>txt</w:t>
      </w:r>
    </w:p>
    <w:p w14:paraId="196B78A6" w14:textId="77777777" w:rsidR="00EA3C5A" w:rsidRDefault="00E54C40">
      <w:pPr>
        <w:spacing w:after="0" w:line="360" w:lineRule="auto"/>
        <w:jc w:val="center"/>
        <w:rPr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5971B667" wp14:editId="512EE5BF">
            <wp:extent cx="4636800" cy="33552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3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EE2D" w14:textId="11AC48A4" w:rsidR="00277154" w:rsidRPr="001849F3" w:rsidRDefault="00E54C40">
      <w:pPr>
        <w:spacing w:after="0" w:line="360" w:lineRule="auto"/>
        <w:jc w:val="center"/>
        <w:rPr>
          <w:bCs/>
          <w:lang w:val="ru-RU"/>
        </w:rPr>
      </w:pPr>
      <w:r w:rsidRPr="001849F3">
        <w:rPr>
          <w:bCs/>
          <w:lang w:val="ru-RU"/>
        </w:rPr>
        <w:t>Рисунок 23 — Ошибка при удалении файла</w:t>
      </w:r>
    </w:p>
    <w:sectPr w:rsidR="00277154" w:rsidRPr="001849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B7"/>
    <w:rsid w:val="00034616"/>
    <w:rsid w:val="0006063C"/>
    <w:rsid w:val="00083B45"/>
    <w:rsid w:val="001319CC"/>
    <w:rsid w:val="0015074B"/>
    <w:rsid w:val="001849F3"/>
    <w:rsid w:val="001C4575"/>
    <w:rsid w:val="001C49E6"/>
    <w:rsid w:val="001E2AB5"/>
    <w:rsid w:val="002107BA"/>
    <w:rsid w:val="00251457"/>
    <w:rsid w:val="00277154"/>
    <w:rsid w:val="002827C7"/>
    <w:rsid w:val="0029639D"/>
    <w:rsid w:val="00326F90"/>
    <w:rsid w:val="003503D2"/>
    <w:rsid w:val="00394F76"/>
    <w:rsid w:val="004B0EF6"/>
    <w:rsid w:val="004D7D74"/>
    <w:rsid w:val="004E4EEA"/>
    <w:rsid w:val="00534969"/>
    <w:rsid w:val="00541324"/>
    <w:rsid w:val="00551807"/>
    <w:rsid w:val="0058781F"/>
    <w:rsid w:val="005D2225"/>
    <w:rsid w:val="005D5022"/>
    <w:rsid w:val="005F7C5E"/>
    <w:rsid w:val="00633050"/>
    <w:rsid w:val="00692B23"/>
    <w:rsid w:val="006F1564"/>
    <w:rsid w:val="007245BC"/>
    <w:rsid w:val="00881C00"/>
    <w:rsid w:val="0088616B"/>
    <w:rsid w:val="008A062F"/>
    <w:rsid w:val="008E291C"/>
    <w:rsid w:val="009008CC"/>
    <w:rsid w:val="00991B88"/>
    <w:rsid w:val="00A952CF"/>
    <w:rsid w:val="00AA1D8D"/>
    <w:rsid w:val="00AD0331"/>
    <w:rsid w:val="00AD6B7C"/>
    <w:rsid w:val="00B06872"/>
    <w:rsid w:val="00B47730"/>
    <w:rsid w:val="00B50522"/>
    <w:rsid w:val="00B87296"/>
    <w:rsid w:val="00B938EF"/>
    <w:rsid w:val="00BA7E55"/>
    <w:rsid w:val="00BB23E4"/>
    <w:rsid w:val="00BB36AB"/>
    <w:rsid w:val="00BB3B99"/>
    <w:rsid w:val="00BB60C6"/>
    <w:rsid w:val="00BD135A"/>
    <w:rsid w:val="00BE1F6D"/>
    <w:rsid w:val="00BE2082"/>
    <w:rsid w:val="00C90843"/>
    <w:rsid w:val="00CB0664"/>
    <w:rsid w:val="00CB43D6"/>
    <w:rsid w:val="00D45EBD"/>
    <w:rsid w:val="00D85AD4"/>
    <w:rsid w:val="00DA1B3D"/>
    <w:rsid w:val="00DA7E1A"/>
    <w:rsid w:val="00E27F91"/>
    <w:rsid w:val="00E54C40"/>
    <w:rsid w:val="00E77190"/>
    <w:rsid w:val="00EA3C5A"/>
    <w:rsid w:val="00EE36A6"/>
    <w:rsid w:val="00FC693F"/>
    <w:rsid w:val="00FF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A70795"/>
  <w14:defaultImageDpi w14:val="300"/>
  <w15:docId w15:val="{5CF5E278-E39A-4E3F-AAD1-33882480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16</Pages>
  <Words>880</Words>
  <Characters>5022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Рассказова Анастасия Сергеевна</cp:lastModifiedBy>
  <cp:revision>56</cp:revision>
  <dcterms:created xsi:type="dcterms:W3CDTF">2013-12-23T23:15:00Z</dcterms:created>
  <dcterms:modified xsi:type="dcterms:W3CDTF">2026-09-29T12:07:00Z</dcterms:modified>
  <cp:category/>
</cp:coreProperties>
</file>