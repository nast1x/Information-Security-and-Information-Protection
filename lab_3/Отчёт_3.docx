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3B4F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Цель работы: Приобретение практических навыков управления пользователями и группами в операционной системе Ред ОС, работы с конфигурационными файлами и получения административных привилегий.</w:t>
      </w:r>
    </w:p>
    <w:p w14:paraId="522230C5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1. Просмотр идентификаторов пользователя.</w:t>
      </w:r>
    </w:p>
    <w:p w14:paraId="04B5E510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В графическом режиме был выполнен вход под учетной записью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. Запущен терминал и выполнена команда </w:t>
      </w:r>
      <w:r w:rsidRPr="005A7D4D">
        <w:rPr>
          <w:bCs/>
        </w:rPr>
        <w:t>id</w:t>
      </w:r>
      <w:r w:rsidRPr="005A7D4D">
        <w:rPr>
          <w:bCs/>
          <w:lang w:val="ru-RU"/>
        </w:rPr>
        <w:t>.</w:t>
      </w:r>
    </w:p>
    <w:p w14:paraId="5121551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</w:rPr>
        <w:t>uid</w:t>
      </w:r>
      <w:r w:rsidRPr="005A7D4D">
        <w:rPr>
          <w:bCs/>
          <w:lang w:val="ru-RU"/>
        </w:rPr>
        <w:t xml:space="preserve"> пользователя </w:t>
      </w:r>
      <w:r w:rsidRPr="005A7D4D">
        <w:rPr>
          <w:bCs/>
        </w:rPr>
        <w:t>sa</w:t>
      </w:r>
      <w:r w:rsidRPr="005A7D4D">
        <w:rPr>
          <w:bCs/>
          <w:lang w:val="ru-RU"/>
        </w:rPr>
        <w:t>: 1000;</w:t>
      </w:r>
    </w:p>
    <w:p w14:paraId="06C9B7EF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</w:rPr>
        <w:t>gid</w:t>
      </w:r>
      <w:r w:rsidRPr="005A7D4D">
        <w:rPr>
          <w:bCs/>
          <w:lang w:val="ru-RU"/>
        </w:rPr>
        <w:t xml:space="preserve"> его основной группы: 1000;</w:t>
      </w:r>
    </w:p>
    <w:p w14:paraId="03A2133C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В какие еще группы он входит: </w:t>
      </w:r>
      <w:r w:rsidRPr="005A7D4D">
        <w:rPr>
          <w:bCs/>
        </w:rPr>
        <w:t>wheel</w:t>
      </w:r>
      <w:r w:rsidRPr="005A7D4D">
        <w:rPr>
          <w:bCs/>
          <w:lang w:val="ru-RU"/>
        </w:rPr>
        <w:t xml:space="preserve"> (</w:t>
      </w:r>
      <w:r w:rsidRPr="005A7D4D">
        <w:rPr>
          <w:bCs/>
        </w:rPr>
        <w:t>gid</w:t>
      </w:r>
      <w:r w:rsidRPr="005A7D4D">
        <w:rPr>
          <w:bCs/>
          <w:lang w:val="ru-RU"/>
        </w:rPr>
        <w:t xml:space="preserve"> 10).</w:t>
      </w:r>
    </w:p>
    <w:p w14:paraId="1A73E948" w14:textId="77777777" w:rsidR="00F83B0F" w:rsidRDefault="0067544F" w:rsidP="00CE59D3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722132AB" wp14:editId="6BC93330">
            <wp:extent cx="3920400" cy="2797200"/>
            <wp:effectExtent l="0" t="0" r="444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400" cy="27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03F" w14:textId="1B760A40" w:rsidR="003E1272" w:rsidRPr="005A7D4D" w:rsidRDefault="00DE24BA" w:rsidP="00CE59D3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1 — Результат выполнения команды </w:t>
      </w:r>
      <w:r w:rsidRPr="005A7D4D">
        <w:rPr>
          <w:bCs/>
        </w:rPr>
        <w:t>id</w:t>
      </w:r>
    </w:p>
    <w:p w14:paraId="6D8DB61D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Пункт 2. Получение прав суперпользователя командой </w:t>
      </w:r>
      <w:r w:rsidRPr="005A7D4D">
        <w:rPr>
          <w:bCs/>
        </w:rPr>
        <w:t>su</w:t>
      </w:r>
      <w:r w:rsidRPr="005A7D4D">
        <w:rPr>
          <w:bCs/>
          <w:lang w:val="ru-RU"/>
        </w:rPr>
        <w:t>.</w:t>
      </w:r>
    </w:p>
    <w:p w14:paraId="70905F95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В терминале была выполнена команда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. Проанализировано изменение окружения. Запущен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от имени </w:t>
      </w:r>
      <w:r w:rsidRPr="005A7D4D">
        <w:rPr>
          <w:bCs/>
        </w:rPr>
        <w:t>root</w:t>
      </w:r>
      <w:r w:rsidRPr="005A7D4D">
        <w:rPr>
          <w:bCs/>
          <w:lang w:val="ru-RU"/>
        </w:rPr>
        <w:t>.</w:t>
      </w:r>
    </w:p>
    <w:p w14:paraId="6DAFCA71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Пароль какого пользователя понадобилось ввести: пароль суперпользователя (</w:t>
      </w:r>
      <w:r w:rsidRPr="005A7D4D">
        <w:rPr>
          <w:bCs/>
        </w:rPr>
        <w:t>root</w:t>
      </w:r>
      <w:r w:rsidRPr="005A7D4D">
        <w:rPr>
          <w:bCs/>
          <w:lang w:val="ru-RU"/>
        </w:rPr>
        <w:t>);</w:t>
      </w:r>
    </w:p>
    <w:p w14:paraId="0BF63FE0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lastRenderedPageBreak/>
        <w:t xml:space="preserve">Как изменилось приглашение терминала: символ «$» сменился на «#», а имя пользователя в приглашении изменилось с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 на </w:t>
      </w:r>
      <w:r w:rsidRPr="005A7D4D">
        <w:rPr>
          <w:bCs/>
        </w:rPr>
        <w:t>root</w:t>
      </w:r>
      <w:r w:rsidRPr="005A7D4D">
        <w:rPr>
          <w:bCs/>
          <w:lang w:val="ru-RU"/>
        </w:rPr>
        <w:t>;</w:t>
      </w:r>
    </w:p>
    <w:p w14:paraId="00FD1A5E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Что показала команда </w:t>
      </w:r>
      <w:r w:rsidRPr="005A7D4D">
        <w:rPr>
          <w:bCs/>
        </w:rPr>
        <w:t>id</w:t>
      </w:r>
      <w:r w:rsidRPr="005A7D4D">
        <w:rPr>
          <w:bCs/>
          <w:lang w:val="ru-RU"/>
        </w:rPr>
        <w:t xml:space="preserve"> в этом режиме: </w:t>
      </w:r>
      <w:r w:rsidRPr="005A7D4D">
        <w:rPr>
          <w:bCs/>
        </w:rPr>
        <w:t>uid</w:t>
      </w:r>
      <w:r w:rsidRPr="005A7D4D">
        <w:rPr>
          <w:bCs/>
          <w:lang w:val="ru-RU"/>
        </w:rPr>
        <w:t>=0(</w:t>
      </w:r>
      <w:r w:rsidRPr="005A7D4D">
        <w:rPr>
          <w:bCs/>
        </w:rPr>
        <w:t>root</w:t>
      </w:r>
      <w:r w:rsidRPr="005A7D4D">
        <w:rPr>
          <w:bCs/>
          <w:lang w:val="ru-RU"/>
        </w:rPr>
        <w:t xml:space="preserve">) </w:t>
      </w:r>
      <w:r w:rsidRPr="005A7D4D">
        <w:rPr>
          <w:bCs/>
        </w:rPr>
        <w:t>gid</w:t>
      </w:r>
      <w:r w:rsidRPr="005A7D4D">
        <w:rPr>
          <w:bCs/>
          <w:lang w:val="ru-RU"/>
        </w:rPr>
        <w:t>=0(</w:t>
      </w:r>
      <w:r w:rsidRPr="005A7D4D">
        <w:rPr>
          <w:bCs/>
        </w:rPr>
        <w:t>root</w:t>
      </w:r>
      <w:r w:rsidRPr="005A7D4D">
        <w:rPr>
          <w:bCs/>
          <w:lang w:val="ru-RU"/>
        </w:rPr>
        <w:t>) группы=0(</w:t>
      </w:r>
      <w:r w:rsidRPr="005A7D4D">
        <w:rPr>
          <w:bCs/>
        </w:rPr>
        <w:t>root</w:t>
      </w:r>
      <w:r w:rsidRPr="005A7D4D">
        <w:rPr>
          <w:bCs/>
          <w:lang w:val="ru-RU"/>
        </w:rPr>
        <w:t>);</w:t>
      </w:r>
    </w:p>
    <w:p w14:paraId="08E93F26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В каком каталоге вы находитесь после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: в домашнем каталоге пользователя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 (/</w:t>
      </w:r>
      <w:r w:rsidRPr="005A7D4D">
        <w:rPr>
          <w:bCs/>
        </w:rPr>
        <w:t>home</w:t>
      </w:r>
      <w:r w:rsidRPr="005A7D4D">
        <w:rPr>
          <w:bCs/>
          <w:lang w:val="ru-RU"/>
        </w:rPr>
        <w:t>/</w:t>
      </w:r>
      <w:r w:rsidRPr="005A7D4D">
        <w:rPr>
          <w:bCs/>
        </w:rPr>
        <w:t>sa</w:t>
      </w:r>
      <w:r w:rsidRPr="005A7D4D">
        <w:rPr>
          <w:bCs/>
          <w:lang w:val="ru-RU"/>
        </w:rPr>
        <w:t>);</w:t>
      </w:r>
    </w:p>
    <w:p w14:paraId="772854B7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Что поменялось в выводе </w:t>
      </w:r>
      <w:r w:rsidRPr="005A7D4D">
        <w:rPr>
          <w:bCs/>
        </w:rPr>
        <w:t>ls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l</w:t>
      </w:r>
      <w:r w:rsidRPr="005A7D4D">
        <w:rPr>
          <w:bCs/>
          <w:lang w:val="ru-RU"/>
        </w:rPr>
        <w:t xml:space="preserve"> до и после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: при выполнении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 каталог остается прежним (/</w:t>
      </w:r>
      <w:r w:rsidRPr="005A7D4D">
        <w:rPr>
          <w:bCs/>
        </w:rPr>
        <w:t>home</w:t>
      </w:r>
      <w:r w:rsidRPr="005A7D4D">
        <w:rPr>
          <w:bCs/>
          <w:lang w:val="ru-RU"/>
        </w:rPr>
        <w:t>/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), а при выполнении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 - осуществляется переход в домашний каталог пользователя </w:t>
      </w:r>
      <w:r w:rsidRPr="005A7D4D">
        <w:rPr>
          <w:bCs/>
        </w:rPr>
        <w:t>root</w:t>
      </w:r>
      <w:r w:rsidRPr="005A7D4D">
        <w:rPr>
          <w:bCs/>
          <w:lang w:val="ru-RU"/>
        </w:rPr>
        <w:t xml:space="preserve"> (/</w:t>
      </w:r>
      <w:r w:rsidRPr="005A7D4D">
        <w:rPr>
          <w:bCs/>
        </w:rPr>
        <w:t>root</w:t>
      </w:r>
      <w:r w:rsidRPr="005A7D4D">
        <w:rPr>
          <w:bCs/>
          <w:lang w:val="ru-RU"/>
        </w:rPr>
        <w:t>), поэтому выводятся файлы суперпользователя;</w:t>
      </w:r>
    </w:p>
    <w:p w14:paraId="6146F9DC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Какие рекомендации даются в статье базы знаний: рекомендуется использовать команду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 - (с дефисом), чтобы полноценно загрузить профиль и переменные окружения суперпользователя;</w:t>
      </w:r>
    </w:p>
    <w:p w14:paraId="7AEC5B70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В каком каталоге вы оказались после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c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mc</w:t>
      </w:r>
      <w:r w:rsidRPr="005A7D4D">
        <w:rPr>
          <w:bCs/>
          <w:lang w:val="ru-RU"/>
        </w:rPr>
        <w:t xml:space="preserve">: в домашнем каталоге пользователя </w:t>
      </w:r>
      <w:r w:rsidRPr="005A7D4D">
        <w:rPr>
          <w:bCs/>
        </w:rPr>
        <w:t>sa</w:t>
      </w:r>
      <w:r w:rsidRPr="005A7D4D">
        <w:rPr>
          <w:bCs/>
          <w:lang w:val="ru-RU"/>
        </w:rPr>
        <w:t>;</w:t>
      </w:r>
    </w:p>
    <w:p w14:paraId="587CD4D1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Хватает ли привилегий перейти в /</w:t>
      </w:r>
      <w:r w:rsidRPr="005A7D4D">
        <w:rPr>
          <w:bCs/>
        </w:rPr>
        <w:t>root</w:t>
      </w:r>
      <w:r w:rsidRPr="005A7D4D">
        <w:rPr>
          <w:bCs/>
          <w:lang w:val="ru-RU"/>
        </w:rPr>
        <w:t xml:space="preserve">: да, так как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запущен с правами суперпользователя;</w:t>
      </w:r>
    </w:p>
    <w:p w14:paraId="47FD3CF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Какое приглашение в терминале после выхода (</w:t>
      </w:r>
      <w:r w:rsidRPr="005A7D4D">
        <w:rPr>
          <w:bCs/>
        </w:rPr>
        <w:t>F</w:t>
      </w:r>
      <w:r w:rsidRPr="005A7D4D">
        <w:rPr>
          <w:bCs/>
          <w:lang w:val="ru-RU"/>
        </w:rPr>
        <w:t>10) и что это означает: приглашение возвращается к [</w:t>
      </w:r>
      <w:r w:rsidRPr="005A7D4D">
        <w:rPr>
          <w:bCs/>
        </w:rPr>
        <w:t>sa</w:t>
      </w:r>
      <w:r w:rsidRPr="005A7D4D">
        <w:rPr>
          <w:bCs/>
          <w:lang w:val="ru-RU"/>
        </w:rPr>
        <w:t>@</w:t>
      </w:r>
      <w:r w:rsidRPr="005A7D4D">
        <w:rPr>
          <w:bCs/>
        </w:rPr>
        <w:t>localhost</w:t>
      </w:r>
      <w:r w:rsidRPr="005A7D4D">
        <w:rPr>
          <w:bCs/>
          <w:lang w:val="ru-RU"/>
        </w:rPr>
        <w:t xml:space="preserve"> ~]$, что означает завершение сеанса суперпользователя и возврат к обычным правам.</w:t>
      </w:r>
    </w:p>
    <w:p w14:paraId="3E560A19" w14:textId="77777777" w:rsidR="00172B74" w:rsidRDefault="00CE59D3" w:rsidP="00412D0C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0DBF5900" wp14:editId="0BB00F83">
            <wp:extent cx="3866400" cy="27720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8E86" w14:textId="0A216616" w:rsidR="003E1272" w:rsidRPr="005A7D4D" w:rsidRDefault="00DE24BA" w:rsidP="00412D0C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2 — Работа в терминале от имени суперпользователя</w:t>
      </w:r>
    </w:p>
    <w:p w14:paraId="32B5F915" w14:textId="77777777" w:rsidR="00172B74" w:rsidRDefault="00A325FF" w:rsidP="00412D0C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28A7388E" wp14:editId="7C4FC391">
            <wp:extent cx="3866400" cy="27720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3AA9" w14:textId="23F2BE7E" w:rsidR="003E1272" w:rsidRPr="005A7D4D" w:rsidRDefault="00DE24BA" w:rsidP="00412D0C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3 — Использование команды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 -</w:t>
      </w:r>
      <w:r>
        <w:rPr>
          <w:bCs/>
          <w:lang w:val="ru-RU"/>
        </w:rPr>
        <w:t xml:space="preserve"> </w:t>
      </w:r>
    </w:p>
    <w:p w14:paraId="604B8EF6" w14:textId="77777777" w:rsidR="00172B74" w:rsidRDefault="00854635" w:rsidP="00412D0C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6D750B2F" wp14:editId="1B0E8D9C">
            <wp:extent cx="3866400" cy="27720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0D93" w14:textId="7FEA7305" w:rsidR="003E1272" w:rsidRPr="005A7D4D" w:rsidRDefault="00DE24BA" w:rsidP="00412D0C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4 — Файловый менеджер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в каталоге /</w:t>
      </w:r>
      <w:r w:rsidRPr="005A7D4D">
        <w:rPr>
          <w:bCs/>
        </w:rPr>
        <w:t>root</w:t>
      </w:r>
    </w:p>
    <w:p w14:paraId="3CD985B0" w14:textId="77777777" w:rsidR="00172B74" w:rsidRDefault="00052DCE" w:rsidP="00412D0C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1A0F1761" wp14:editId="185B5DEF">
            <wp:extent cx="3866400" cy="27720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AFA" w14:textId="5BE00981" w:rsidR="003E1272" w:rsidRPr="005A7D4D" w:rsidRDefault="00DE24BA" w:rsidP="00412D0C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5 — Файловый менеджер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в каталоге /</w:t>
      </w:r>
      <w:r w:rsidRPr="005A7D4D">
        <w:rPr>
          <w:bCs/>
        </w:rPr>
        <w:t>home</w:t>
      </w:r>
      <w:r w:rsidRPr="005A7D4D">
        <w:rPr>
          <w:bCs/>
          <w:lang w:val="ru-RU"/>
        </w:rPr>
        <w:t>/</w:t>
      </w:r>
      <w:r w:rsidRPr="005A7D4D">
        <w:rPr>
          <w:bCs/>
        </w:rPr>
        <w:t>sa</w:t>
      </w:r>
    </w:p>
    <w:p w14:paraId="4CD9D57D" w14:textId="77777777" w:rsidR="00172B74" w:rsidRDefault="00155AF9" w:rsidP="00412D0C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00DE48A1" wp14:editId="042F5F83">
            <wp:extent cx="3866400" cy="27720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6F96" w14:textId="63479988" w:rsidR="003E1272" w:rsidRPr="005A7D4D" w:rsidRDefault="00DE24BA" w:rsidP="00412D0C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6 — Запуск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через команду </w:t>
      </w:r>
      <w:r w:rsidRPr="005A7D4D">
        <w:rPr>
          <w:bCs/>
        </w:rPr>
        <w:t>su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c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mc</w:t>
      </w:r>
    </w:p>
    <w:p w14:paraId="0BE1A5C3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3. Изучение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sudoers</w:t>
      </w:r>
      <w:r w:rsidRPr="005A7D4D">
        <w:rPr>
          <w:bCs/>
          <w:lang w:val="ru-RU"/>
        </w:rPr>
        <w:t>.</w:t>
      </w:r>
    </w:p>
    <w:p w14:paraId="6AA0DC4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Открыт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с правами суперпользователя (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mc</w:t>
      </w:r>
      <w:r w:rsidRPr="005A7D4D">
        <w:rPr>
          <w:bCs/>
          <w:lang w:val="ru-RU"/>
        </w:rPr>
        <w:t>), просмотрен файл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sudoers</w:t>
      </w:r>
      <w:r w:rsidRPr="005A7D4D">
        <w:rPr>
          <w:bCs/>
          <w:lang w:val="ru-RU"/>
        </w:rPr>
        <w:t>.</w:t>
      </w:r>
    </w:p>
    <w:p w14:paraId="382EFFE9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Результат открытия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sudoers</w:t>
      </w:r>
      <w:r w:rsidRPr="005A7D4D">
        <w:rPr>
          <w:bCs/>
          <w:lang w:val="ru-RU"/>
        </w:rPr>
        <w:t xml:space="preserve"> без прав </w:t>
      </w:r>
      <w:r w:rsidRPr="005A7D4D">
        <w:rPr>
          <w:bCs/>
        </w:rPr>
        <w:t>root</w:t>
      </w:r>
      <w:r w:rsidRPr="005A7D4D">
        <w:rPr>
          <w:bCs/>
          <w:lang w:val="ru-RU"/>
        </w:rPr>
        <w:t>: отказано в доступе (ошибка 13);</w:t>
      </w:r>
    </w:p>
    <w:p w14:paraId="7E1C5400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Какое средство для редактирования </w:t>
      </w:r>
      <w:r w:rsidRPr="005A7D4D">
        <w:rPr>
          <w:bCs/>
        </w:rPr>
        <w:t>sudoers</w:t>
      </w:r>
      <w:r w:rsidRPr="005A7D4D">
        <w:rPr>
          <w:bCs/>
          <w:lang w:val="ru-RU"/>
        </w:rPr>
        <w:t xml:space="preserve"> рекомендовано: команда </w:t>
      </w:r>
      <w:r w:rsidRPr="005A7D4D">
        <w:rPr>
          <w:bCs/>
        </w:rPr>
        <w:t>visudo</w:t>
      </w:r>
      <w:r w:rsidRPr="005A7D4D">
        <w:rPr>
          <w:bCs/>
          <w:lang w:val="ru-RU"/>
        </w:rPr>
        <w:t>;</w:t>
      </w:r>
    </w:p>
    <w:p w14:paraId="1FCF7359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Какая группа имеет право выполнять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: группа </w:t>
      </w:r>
      <w:r w:rsidRPr="005A7D4D">
        <w:rPr>
          <w:bCs/>
        </w:rPr>
        <w:t>wheel</w:t>
      </w:r>
      <w:r w:rsidRPr="005A7D4D">
        <w:rPr>
          <w:bCs/>
          <w:lang w:val="ru-RU"/>
        </w:rPr>
        <w:t>;</w:t>
      </w:r>
    </w:p>
    <w:p w14:paraId="7488CDCF" w14:textId="58543EBF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Почему пользователь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 может выполнять эту команду: потому что он включен в группу </w:t>
      </w:r>
      <w:r w:rsidRPr="005A7D4D">
        <w:rPr>
          <w:bCs/>
        </w:rPr>
        <w:t>wheel</w:t>
      </w:r>
      <w:r w:rsidRPr="005A7D4D">
        <w:rPr>
          <w:bCs/>
          <w:lang w:val="ru-RU"/>
        </w:rPr>
        <w:t>.</w:t>
      </w:r>
    </w:p>
    <w:p w14:paraId="4B99B87E" w14:textId="77777777" w:rsidR="00172B74" w:rsidRDefault="005A729A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038B8D98" wp14:editId="286FD538">
            <wp:extent cx="3866400" cy="27720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C6EC" w14:textId="3B9B3053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7 — Ошибка доступа при открытии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sudoers</w:t>
      </w:r>
      <w:r w:rsidRPr="005A7D4D">
        <w:rPr>
          <w:bCs/>
          <w:lang w:val="ru-RU"/>
        </w:rPr>
        <w:t xml:space="preserve"> без прав суперпользователя</w:t>
      </w:r>
    </w:p>
    <w:p w14:paraId="797293C0" w14:textId="77777777" w:rsidR="00172B74" w:rsidRDefault="00C91AD0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58BA930D" wp14:editId="65539AC3">
            <wp:extent cx="3866400" cy="27720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3DDE" w14:textId="14BEDEB5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8 — Рекомендация использовать </w:t>
      </w:r>
      <w:r w:rsidRPr="005A7D4D">
        <w:rPr>
          <w:bCs/>
        </w:rPr>
        <w:t>visudo</w:t>
      </w:r>
    </w:p>
    <w:p w14:paraId="2BA930B8" w14:textId="12805DDB" w:rsidR="00172B74" w:rsidRDefault="009C2FA9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619D5048" wp14:editId="5C44DD72">
            <wp:extent cx="3866400" cy="280080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8CD" w14:textId="59A8614A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9 — Настройки прав группы </w:t>
      </w:r>
      <w:r w:rsidRPr="005A7D4D">
        <w:rPr>
          <w:bCs/>
        </w:rPr>
        <w:t>wheel</w:t>
      </w:r>
      <w:r w:rsidRPr="005A7D4D">
        <w:rPr>
          <w:bCs/>
          <w:lang w:val="ru-RU"/>
        </w:rPr>
        <w:t xml:space="preserve"> в файле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sudoers</w:t>
      </w:r>
    </w:p>
    <w:p w14:paraId="0D0B50C2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Пункт 4. Разница параметров </w:t>
      </w:r>
      <w:r w:rsidRPr="005A7D4D">
        <w:rPr>
          <w:bCs/>
        </w:rPr>
        <w:t>sudo</w:t>
      </w:r>
      <w:r w:rsidRPr="005A7D4D">
        <w:rPr>
          <w:bCs/>
          <w:lang w:val="ru-RU"/>
        </w:rPr>
        <w:t>.</w:t>
      </w:r>
    </w:p>
    <w:p w14:paraId="0625E59E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Изучены параметры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и проведен эксперимент. Разница между параметрами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&lt;команда&gt; и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i</w:t>
      </w:r>
      <w:r w:rsidRPr="005A7D4D">
        <w:rPr>
          <w:bCs/>
          <w:lang w:val="ru-RU"/>
        </w:rPr>
        <w:t xml:space="preserve"> заключается в следующем: команда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&lt;команда&gt; выполняет действие с правами </w:t>
      </w:r>
      <w:r w:rsidRPr="005A7D4D">
        <w:rPr>
          <w:bCs/>
        </w:rPr>
        <w:t>root</w:t>
      </w:r>
      <w:r w:rsidRPr="005A7D4D">
        <w:rPr>
          <w:bCs/>
          <w:lang w:val="ru-RU"/>
        </w:rPr>
        <w:t>, но сохраняет переменные окружения (например, $</w:t>
      </w:r>
      <w:r w:rsidRPr="005A7D4D">
        <w:rPr>
          <w:bCs/>
        </w:rPr>
        <w:t>HOME</w:t>
      </w:r>
      <w:r w:rsidRPr="005A7D4D">
        <w:rPr>
          <w:bCs/>
          <w:lang w:val="ru-RU"/>
        </w:rPr>
        <w:t xml:space="preserve">) и текущий каталог исходного пользователя. Команда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i</w:t>
      </w:r>
      <w:r w:rsidRPr="005A7D4D">
        <w:rPr>
          <w:bCs/>
          <w:lang w:val="ru-RU"/>
        </w:rPr>
        <w:t xml:space="preserve"> запускает оболочку входа суперпользователя, меняя домашний каталог и окружение на профиль </w:t>
      </w:r>
      <w:r w:rsidRPr="005A7D4D">
        <w:rPr>
          <w:bCs/>
        </w:rPr>
        <w:t>root</w:t>
      </w:r>
      <w:r w:rsidRPr="005A7D4D">
        <w:rPr>
          <w:bCs/>
          <w:lang w:val="ru-RU"/>
        </w:rPr>
        <w:t xml:space="preserve">. Описание и результат эксперимента: при выполнении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pwd</w:t>
      </w:r>
      <w:r w:rsidRPr="005A7D4D">
        <w:rPr>
          <w:bCs/>
          <w:lang w:val="ru-RU"/>
        </w:rPr>
        <w:t xml:space="preserve"> и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echo</w:t>
      </w:r>
      <w:r w:rsidRPr="005A7D4D">
        <w:rPr>
          <w:bCs/>
          <w:lang w:val="ru-RU"/>
        </w:rPr>
        <w:t xml:space="preserve"> $</w:t>
      </w:r>
      <w:r w:rsidRPr="005A7D4D">
        <w:rPr>
          <w:bCs/>
        </w:rPr>
        <w:t>HOME</w:t>
      </w:r>
      <w:r w:rsidRPr="005A7D4D">
        <w:rPr>
          <w:bCs/>
          <w:lang w:val="ru-RU"/>
        </w:rPr>
        <w:t xml:space="preserve"> в каталоге /</w:t>
      </w:r>
      <w:r w:rsidRPr="005A7D4D">
        <w:rPr>
          <w:bCs/>
        </w:rPr>
        <w:t>etc</w:t>
      </w:r>
      <w:r w:rsidRPr="005A7D4D">
        <w:rPr>
          <w:bCs/>
          <w:lang w:val="ru-RU"/>
        </w:rPr>
        <w:t xml:space="preserve"> выводятся пути /</w:t>
      </w:r>
      <w:r w:rsidRPr="005A7D4D">
        <w:rPr>
          <w:bCs/>
        </w:rPr>
        <w:t>etc</w:t>
      </w:r>
      <w:r w:rsidRPr="005A7D4D">
        <w:rPr>
          <w:bCs/>
          <w:lang w:val="ru-RU"/>
        </w:rPr>
        <w:t xml:space="preserve"> и /</w:t>
      </w:r>
      <w:r w:rsidRPr="005A7D4D">
        <w:rPr>
          <w:bCs/>
        </w:rPr>
        <w:t>home</w:t>
      </w:r>
      <w:r w:rsidRPr="005A7D4D">
        <w:rPr>
          <w:bCs/>
          <w:lang w:val="ru-RU"/>
        </w:rPr>
        <w:t>/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 соответственно. После выполнения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i</w:t>
      </w:r>
      <w:r w:rsidRPr="005A7D4D">
        <w:rPr>
          <w:bCs/>
          <w:lang w:val="ru-RU"/>
        </w:rPr>
        <w:t xml:space="preserve"> текущий каталог и переменная $</w:t>
      </w:r>
      <w:r w:rsidRPr="005A7D4D">
        <w:rPr>
          <w:bCs/>
        </w:rPr>
        <w:t>HOME</w:t>
      </w:r>
      <w:r w:rsidRPr="005A7D4D">
        <w:rPr>
          <w:bCs/>
          <w:lang w:val="ru-RU"/>
        </w:rPr>
        <w:t xml:space="preserve"> меняются на /</w:t>
      </w:r>
      <w:r w:rsidRPr="005A7D4D">
        <w:rPr>
          <w:bCs/>
        </w:rPr>
        <w:t>root</w:t>
      </w:r>
      <w:r w:rsidRPr="005A7D4D">
        <w:rPr>
          <w:bCs/>
          <w:lang w:val="ru-RU"/>
        </w:rPr>
        <w:t>.</w:t>
      </w:r>
    </w:p>
    <w:p w14:paraId="7B432326" w14:textId="77777777" w:rsidR="00172B74" w:rsidRDefault="00E261FF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7A28DBF7" wp14:editId="65D8D43A">
            <wp:extent cx="3866400" cy="27720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09B" w14:textId="2389DF2A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10 — Разница между командами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и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i</w:t>
      </w:r>
    </w:p>
    <w:p w14:paraId="7D7A83E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5. Изучение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passwd</w:t>
      </w:r>
      <w:r w:rsidRPr="005A7D4D">
        <w:rPr>
          <w:bCs/>
          <w:lang w:val="ru-RU"/>
        </w:rPr>
        <w:t>.</w:t>
      </w:r>
    </w:p>
    <w:p w14:paraId="6022BAC3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Просмотрено содержимое конфигурационного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passwd</w:t>
      </w:r>
      <w:r w:rsidRPr="005A7D4D">
        <w:rPr>
          <w:bCs/>
          <w:lang w:val="ru-RU"/>
        </w:rPr>
        <w:t>.</w:t>
      </w:r>
    </w:p>
    <w:p w14:paraId="2F63AB46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Параметры </w:t>
      </w:r>
      <w:r w:rsidRPr="005A7D4D">
        <w:rPr>
          <w:bCs/>
        </w:rPr>
        <w:t>root</w:t>
      </w:r>
      <w:r w:rsidRPr="005A7D4D">
        <w:rPr>
          <w:bCs/>
          <w:lang w:val="ru-RU"/>
        </w:rPr>
        <w:t xml:space="preserve"> (имя, </w:t>
      </w:r>
      <w:r w:rsidRPr="005A7D4D">
        <w:rPr>
          <w:bCs/>
        </w:rPr>
        <w:t>uid</w:t>
      </w:r>
      <w:r w:rsidRPr="005A7D4D">
        <w:rPr>
          <w:bCs/>
          <w:lang w:val="ru-RU"/>
        </w:rPr>
        <w:t xml:space="preserve">, </w:t>
      </w:r>
      <w:r w:rsidRPr="005A7D4D">
        <w:rPr>
          <w:bCs/>
        </w:rPr>
        <w:t>gid</w:t>
      </w:r>
      <w:r w:rsidRPr="005A7D4D">
        <w:rPr>
          <w:bCs/>
          <w:lang w:val="ru-RU"/>
        </w:rPr>
        <w:t xml:space="preserve">, дом. каталог, оболочка): </w:t>
      </w:r>
      <w:r w:rsidRPr="005A7D4D">
        <w:rPr>
          <w:bCs/>
        </w:rPr>
        <w:t>root</w:t>
      </w:r>
      <w:r w:rsidRPr="005A7D4D">
        <w:rPr>
          <w:bCs/>
          <w:lang w:val="ru-RU"/>
        </w:rPr>
        <w:t>, 0, 0, /</w:t>
      </w:r>
      <w:r w:rsidRPr="005A7D4D">
        <w:rPr>
          <w:bCs/>
        </w:rPr>
        <w:t>root</w:t>
      </w:r>
      <w:r w:rsidRPr="005A7D4D">
        <w:rPr>
          <w:bCs/>
          <w:lang w:val="ru-RU"/>
        </w:rPr>
        <w:t>, /</w:t>
      </w:r>
      <w:r w:rsidRPr="005A7D4D">
        <w:rPr>
          <w:bCs/>
        </w:rPr>
        <w:t>bin</w:t>
      </w:r>
      <w:r w:rsidRPr="005A7D4D">
        <w:rPr>
          <w:bCs/>
          <w:lang w:val="ru-RU"/>
        </w:rPr>
        <w:t>/</w:t>
      </w:r>
      <w:r w:rsidRPr="005A7D4D">
        <w:rPr>
          <w:bCs/>
        </w:rPr>
        <w:t>bash</w:t>
      </w:r>
      <w:r w:rsidRPr="005A7D4D">
        <w:rPr>
          <w:bCs/>
          <w:lang w:val="ru-RU"/>
        </w:rPr>
        <w:t>;</w:t>
      </w:r>
    </w:p>
    <w:p w14:paraId="1DAE6D81" w14:textId="77777777" w:rsidR="003E1272" w:rsidRPr="005A7D4D" w:rsidRDefault="00DE24BA">
      <w:pPr>
        <w:rPr>
          <w:bCs/>
        </w:rPr>
      </w:pPr>
      <w:r w:rsidRPr="005A7D4D">
        <w:rPr>
          <w:bCs/>
        </w:rPr>
        <w:t>Параметры sa: sa, 1000, 1000, /home/sa, /bin/bash;</w:t>
      </w:r>
    </w:p>
    <w:p w14:paraId="47ABB5DF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Параметры другой учетной записи: </w:t>
      </w:r>
      <w:r w:rsidRPr="005A7D4D">
        <w:rPr>
          <w:bCs/>
        </w:rPr>
        <w:t>daemon</w:t>
      </w:r>
      <w:r w:rsidRPr="005A7D4D">
        <w:rPr>
          <w:bCs/>
          <w:lang w:val="ru-RU"/>
        </w:rPr>
        <w:t>, 2, 2, /</w:t>
      </w:r>
      <w:r w:rsidRPr="005A7D4D">
        <w:rPr>
          <w:bCs/>
        </w:rPr>
        <w:t>sbin</w:t>
      </w:r>
      <w:r w:rsidRPr="005A7D4D">
        <w:rPr>
          <w:bCs/>
          <w:lang w:val="ru-RU"/>
        </w:rPr>
        <w:t>, /</w:t>
      </w:r>
      <w:r w:rsidRPr="005A7D4D">
        <w:rPr>
          <w:bCs/>
        </w:rPr>
        <w:t>sbin</w:t>
      </w:r>
      <w:r w:rsidRPr="005A7D4D">
        <w:rPr>
          <w:bCs/>
          <w:lang w:val="ru-RU"/>
        </w:rPr>
        <w:t>/</w:t>
      </w:r>
      <w:r w:rsidRPr="005A7D4D">
        <w:rPr>
          <w:bCs/>
        </w:rPr>
        <w:t>nologin</w:t>
      </w:r>
      <w:r w:rsidRPr="005A7D4D">
        <w:rPr>
          <w:bCs/>
          <w:lang w:val="ru-RU"/>
        </w:rPr>
        <w:t>;</w:t>
      </w:r>
    </w:p>
    <w:p w14:paraId="216CF4D8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Применяются ли в системе «теневые пароли» (поле </w:t>
      </w:r>
      <w:r w:rsidRPr="005A7D4D">
        <w:rPr>
          <w:bCs/>
        </w:rPr>
        <w:t>x</w:t>
      </w:r>
      <w:r w:rsidRPr="005A7D4D">
        <w:rPr>
          <w:bCs/>
          <w:lang w:val="ru-RU"/>
        </w:rPr>
        <w:t>): да, вместо пароля во втором поле у всех пользователей стоит символ «</w:t>
      </w:r>
      <w:r w:rsidRPr="005A7D4D">
        <w:rPr>
          <w:bCs/>
        </w:rPr>
        <w:t>x</w:t>
      </w:r>
      <w:r w:rsidRPr="005A7D4D">
        <w:rPr>
          <w:bCs/>
          <w:lang w:val="ru-RU"/>
        </w:rPr>
        <w:t>».</w:t>
      </w:r>
    </w:p>
    <w:p w14:paraId="0C3D3794" w14:textId="77777777" w:rsidR="00172B74" w:rsidRDefault="002876A2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5F0A1CA8" wp14:editId="4A52938E">
            <wp:extent cx="3866400" cy="27720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31DB" w14:textId="3EB04B15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11 — Просмотр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passwd</w:t>
      </w:r>
      <w:r w:rsidRPr="005A7D4D">
        <w:rPr>
          <w:bCs/>
          <w:lang w:val="ru-RU"/>
        </w:rPr>
        <w:t xml:space="preserve"> (начало файла)</w:t>
      </w:r>
    </w:p>
    <w:p w14:paraId="60B21E90" w14:textId="77777777" w:rsidR="009308D9" w:rsidRDefault="002876A2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7940B505" wp14:editId="5CF38A4C">
            <wp:extent cx="3866400" cy="277200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92A6" w14:textId="12EB1C87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12 — Просмотр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passwd</w:t>
      </w:r>
      <w:r w:rsidRPr="005A7D4D">
        <w:rPr>
          <w:bCs/>
          <w:lang w:val="ru-RU"/>
        </w:rPr>
        <w:t xml:space="preserve"> (конец файла)</w:t>
      </w:r>
    </w:p>
    <w:p w14:paraId="5DA1F7D8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6. Изучение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group</w:t>
      </w:r>
      <w:r w:rsidRPr="005A7D4D">
        <w:rPr>
          <w:bCs/>
          <w:lang w:val="ru-RU"/>
        </w:rPr>
        <w:t>.</w:t>
      </w:r>
    </w:p>
    <w:p w14:paraId="29ADF7F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Просмотрено содержимое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group</w:t>
      </w:r>
      <w:r w:rsidRPr="005A7D4D">
        <w:rPr>
          <w:bCs/>
          <w:lang w:val="ru-RU"/>
        </w:rPr>
        <w:t xml:space="preserve">. Комментарий к записи о группе </w:t>
      </w:r>
      <w:r w:rsidRPr="005A7D4D">
        <w:rPr>
          <w:bCs/>
        </w:rPr>
        <w:t>wheel</w:t>
      </w:r>
      <w:r w:rsidRPr="005A7D4D">
        <w:rPr>
          <w:bCs/>
          <w:lang w:val="ru-RU"/>
        </w:rPr>
        <w:t xml:space="preserve">: группа </w:t>
      </w:r>
      <w:r w:rsidRPr="005A7D4D">
        <w:rPr>
          <w:bCs/>
        </w:rPr>
        <w:t>wheel</w:t>
      </w:r>
      <w:r w:rsidRPr="005A7D4D">
        <w:rPr>
          <w:bCs/>
          <w:lang w:val="ru-RU"/>
        </w:rPr>
        <w:t xml:space="preserve"> имеет идентификатор </w:t>
      </w:r>
      <w:r w:rsidRPr="005A7D4D">
        <w:rPr>
          <w:bCs/>
        </w:rPr>
        <w:t>gid</w:t>
      </w:r>
      <w:r w:rsidRPr="005A7D4D">
        <w:rPr>
          <w:bCs/>
          <w:lang w:val="ru-RU"/>
        </w:rPr>
        <w:t xml:space="preserve">=10, в ее состав включен пользователь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. Комментарий к записи о группе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: группа </w:t>
      </w:r>
      <w:r w:rsidRPr="005A7D4D">
        <w:rPr>
          <w:bCs/>
        </w:rPr>
        <w:t>sa</w:t>
      </w:r>
      <w:r w:rsidRPr="005A7D4D">
        <w:rPr>
          <w:bCs/>
          <w:lang w:val="ru-RU"/>
        </w:rPr>
        <w:t xml:space="preserve"> имеет </w:t>
      </w:r>
      <w:r w:rsidRPr="005A7D4D">
        <w:rPr>
          <w:bCs/>
        </w:rPr>
        <w:t>gid</w:t>
      </w:r>
      <w:r w:rsidRPr="005A7D4D">
        <w:rPr>
          <w:bCs/>
          <w:lang w:val="ru-RU"/>
        </w:rPr>
        <w:t xml:space="preserve">=1000, дополнительных пользователей в ней нет (является основной частной группой пользователя </w:t>
      </w:r>
      <w:r w:rsidRPr="005A7D4D">
        <w:rPr>
          <w:bCs/>
        </w:rPr>
        <w:t>sa</w:t>
      </w:r>
      <w:r w:rsidRPr="005A7D4D">
        <w:rPr>
          <w:bCs/>
          <w:lang w:val="ru-RU"/>
        </w:rPr>
        <w:t>).</w:t>
      </w:r>
    </w:p>
    <w:p w14:paraId="7376C4F7" w14:textId="77777777" w:rsidR="009308D9" w:rsidRDefault="00894DC4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638320FE" wp14:editId="060D6C0A">
            <wp:extent cx="3866400" cy="277200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8E1F" w14:textId="1C549221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13 — Просмотр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group</w:t>
      </w:r>
      <w:r w:rsidRPr="005A7D4D">
        <w:rPr>
          <w:bCs/>
          <w:lang w:val="ru-RU"/>
        </w:rPr>
        <w:t xml:space="preserve"> (запись о группе </w:t>
      </w:r>
      <w:r w:rsidRPr="005A7D4D">
        <w:rPr>
          <w:bCs/>
        </w:rPr>
        <w:t>wheel</w:t>
      </w:r>
      <w:r w:rsidRPr="005A7D4D">
        <w:rPr>
          <w:bCs/>
          <w:lang w:val="ru-RU"/>
        </w:rPr>
        <w:t>)</w:t>
      </w:r>
    </w:p>
    <w:p w14:paraId="2BC41489" w14:textId="77777777" w:rsidR="009308D9" w:rsidRDefault="00894DC4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12CA4871" wp14:editId="4BF67AB9">
            <wp:extent cx="3866400" cy="277200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E413" w14:textId="7567D786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14 — Просмотр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group</w:t>
      </w:r>
      <w:r w:rsidRPr="005A7D4D">
        <w:rPr>
          <w:bCs/>
          <w:lang w:val="ru-RU"/>
        </w:rPr>
        <w:t xml:space="preserve"> (запись о группе </w:t>
      </w:r>
      <w:r w:rsidRPr="005A7D4D">
        <w:rPr>
          <w:bCs/>
        </w:rPr>
        <w:t>sa</w:t>
      </w:r>
      <w:r w:rsidRPr="005A7D4D">
        <w:rPr>
          <w:bCs/>
          <w:lang w:val="ru-RU"/>
        </w:rPr>
        <w:t>)</w:t>
      </w:r>
    </w:p>
    <w:p w14:paraId="298A6D58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7. Создание пользователя из командной строки.</w:t>
      </w:r>
    </w:p>
    <w:p w14:paraId="3E91848A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Создана учетная запись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с паролем </w:t>
      </w:r>
      <w:r w:rsidRPr="005A7D4D">
        <w:rPr>
          <w:bCs/>
        </w:rPr>
        <w:t>Pa</w:t>
      </w:r>
      <w:r w:rsidRPr="005A7D4D">
        <w:rPr>
          <w:bCs/>
          <w:lang w:val="ru-RU"/>
        </w:rPr>
        <w:t>$$</w:t>
      </w:r>
      <w:r w:rsidRPr="005A7D4D">
        <w:rPr>
          <w:bCs/>
        </w:rPr>
        <w:t>word</w:t>
      </w:r>
      <w:r w:rsidRPr="005A7D4D">
        <w:rPr>
          <w:bCs/>
          <w:lang w:val="ru-RU"/>
        </w:rPr>
        <w:t>01. Осуществлен вход под новым пользователем.</w:t>
      </w:r>
    </w:p>
    <w:p w14:paraId="6F96651E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</w:rPr>
        <w:t>uid</w:t>
      </w:r>
      <w:r w:rsidRPr="005A7D4D">
        <w:rPr>
          <w:bCs/>
          <w:lang w:val="ru-RU"/>
        </w:rPr>
        <w:t xml:space="preserve"> нового пользователя </w:t>
      </w:r>
      <w:r w:rsidRPr="005A7D4D">
        <w:rPr>
          <w:bCs/>
        </w:rPr>
        <w:t>student</w:t>
      </w:r>
      <w:r w:rsidRPr="005A7D4D">
        <w:rPr>
          <w:bCs/>
          <w:lang w:val="ru-RU"/>
        </w:rPr>
        <w:t>01: 1001;</w:t>
      </w:r>
    </w:p>
    <w:p w14:paraId="77B21892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</w:rPr>
        <w:t>gid</w:t>
      </w:r>
      <w:r w:rsidRPr="005A7D4D">
        <w:rPr>
          <w:bCs/>
          <w:lang w:val="ru-RU"/>
        </w:rPr>
        <w:t xml:space="preserve"> нового пользователя: 1001;</w:t>
      </w:r>
    </w:p>
    <w:p w14:paraId="06658FCE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lastRenderedPageBreak/>
        <w:t>Удалось ли получить привилегированный доступ (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cat</w:t>
      </w:r>
      <w:r w:rsidRPr="005A7D4D">
        <w:rPr>
          <w:bCs/>
          <w:lang w:val="ru-RU"/>
        </w:rPr>
        <w:t xml:space="preserve">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sudoers</w:t>
      </w:r>
      <w:r w:rsidRPr="005A7D4D">
        <w:rPr>
          <w:bCs/>
          <w:lang w:val="ru-RU"/>
        </w:rPr>
        <w:t xml:space="preserve">): нет, так как пользователь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не состоит в группе </w:t>
      </w:r>
      <w:r w:rsidRPr="005A7D4D">
        <w:rPr>
          <w:bCs/>
        </w:rPr>
        <w:t>wheel</w:t>
      </w:r>
      <w:r w:rsidRPr="005A7D4D">
        <w:rPr>
          <w:bCs/>
          <w:lang w:val="ru-RU"/>
        </w:rPr>
        <w:t xml:space="preserve"> и не имеет прав на выполнение команд через </w:t>
      </w:r>
      <w:r w:rsidRPr="005A7D4D">
        <w:rPr>
          <w:bCs/>
        </w:rPr>
        <w:t>sudo</w:t>
      </w:r>
      <w:r w:rsidRPr="005A7D4D">
        <w:rPr>
          <w:bCs/>
          <w:lang w:val="ru-RU"/>
        </w:rPr>
        <w:t>.</w:t>
      </w:r>
    </w:p>
    <w:p w14:paraId="63D4CA75" w14:textId="77777777" w:rsidR="009308D9" w:rsidRDefault="0051236C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2D9ECB37" wp14:editId="49CEE2CC">
            <wp:extent cx="3866400" cy="277200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6634" w14:textId="19BC31F2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15 — Создание пользователя </w:t>
      </w:r>
      <w:r w:rsidRPr="005A7D4D">
        <w:rPr>
          <w:bCs/>
        </w:rPr>
        <w:t>student</w:t>
      </w:r>
      <w:r w:rsidRPr="005A7D4D">
        <w:rPr>
          <w:bCs/>
          <w:lang w:val="ru-RU"/>
        </w:rPr>
        <w:t>01 и задание пароля</w:t>
      </w:r>
    </w:p>
    <w:p w14:paraId="12D89441" w14:textId="77777777" w:rsidR="009308D9" w:rsidRDefault="004614E1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5B8DE8FD" wp14:editId="20DF92EA">
            <wp:extent cx="3866400" cy="277200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B787" w14:textId="77FF2919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16 — Работа под пользователем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и отказ в выполнении </w:t>
      </w:r>
      <w:r w:rsidRPr="005A7D4D">
        <w:rPr>
          <w:bCs/>
        </w:rPr>
        <w:t>sudo</w:t>
      </w:r>
    </w:p>
    <w:p w14:paraId="321D80AC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8. Конфигурационные файлы по умолчанию.</w:t>
      </w:r>
    </w:p>
    <w:p w14:paraId="30DE1D07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Просмотрены файлы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login</w:t>
      </w:r>
      <w:r w:rsidRPr="005A7D4D">
        <w:rPr>
          <w:bCs/>
          <w:lang w:val="ru-RU"/>
        </w:rPr>
        <w:t>.</w:t>
      </w:r>
      <w:r w:rsidRPr="005A7D4D">
        <w:rPr>
          <w:bCs/>
        </w:rPr>
        <w:t>defs</w:t>
      </w:r>
      <w:r w:rsidRPr="005A7D4D">
        <w:rPr>
          <w:bCs/>
          <w:lang w:val="ru-RU"/>
        </w:rPr>
        <w:t xml:space="preserve"> и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default</w:t>
      </w:r>
      <w:r w:rsidRPr="005A7D4D">
        <w:rPr>
          <w:bCs/>
          <w:lang w:val="ru-RU"/>
        </w:rPr>
        <w:t>/</w:t>
      </w:r>
      <w:r w:rsidRPr="005A7D4D">
        <w:rPr>
          <w:bCs/>
        </w:rPr>
        <w:t>useradd</w:t>
      </w:r>
      <w:r w:rsidRPr="005A7D4D">
        <w:rPr>
          <w:bCs/>
          <w:lang w:val="ru-RU"/>
        </w:rPr>
        <w:t>.</w:t>
      </w:r>
    </w:p>
    <w:p w14:paraId="540C6783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lastRenderedPageBreak/>
        <w:t>Где по умолчанию хранятся домашние каталоги: в каталоге /</w:t>
      </w:r>
      <w:r w:rsidRPr="005A7D4D">
        <w:rPr>
          <w:bCs/>
        </w:rPr>
        <w:t>home</w:t>
      </w:r>
      <w:r w:rsidRPr="005A7D4D">
        <w:rPr>
          <w:bCs/>
          <w:lang w:val="ru-RU"/>
        </w:rPr>
        <w:t xml:space="preserve"> (параметр </w:t>
      </w:r>
      <w:r w:rsidRPr="005A7D4D">
        <w:rPr>
          <w:bCs/>
        </w:rPr>
        <w:t>HOME</w:t>
      </w:r>
      <w:r w:rsidRPr="005A7D4D">
        <w:rPr>
          <w:bCs/>
          <w:lang w:val="ru-RU"/>
        </w:rPr>
        <w:t>=/</w:t>
      </w:r>
      <w:r w:rsidRPr="005A7D4D">
        <w:rPr>
          <w:bCs/>
        </w:rPr>
        <w:t>home</w:t>
      </w:r>
      <w:r w:rsidRPr="005A7D4D">
        <w:rPr>
          <w:bCs/>
          <w:lang w:val="ru-RU"/>
        </w:rPr>
        <w:t>);</w:t>
      </w:r>
    </w:p>
    <w:p w14:paraId="7AEC01D9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Какая командная оболочка назначается по умолчанию: /</w:t>
      </w:r>
      <w:r w:rsidRPr="005A7D4D">
        <w:rPr>
          <w:bCs/>
        </w:rPr>
        <w:t>bin</w:t>
      </w:r>
      <w:r w:rsidRPr="005A7D4D">
        <w:rPr>
          <w:bCs/>
          <w:lang w:val="ru-RU"/>
        </w:rPr>
        <w:t>/</w:t>
      </w:r>
      <w:r w:rsidRPr="005A7D4D">
        <w:rPr>
          <w:bCs/>
        </w:rPr>
        <w:t>bash</w:t>
      </w:r>
      <w:r w:rsidRPr="005A7D4D">
        <w:rPr>
          <w:bCs/>
          <w:lang w:val="ru-RU"/>
        </w:rPr>
        <w:t xml:space="preserve"> (параметр </w:t>
      </w:r>
      <w:r w:rsidRPr="005A7D4D">
        <w:rPr>
          <w:bCs/>
        </w:rPr>
        <w:t>SHELL</w:t>
      </w:r>
      <w:r w:rsidRPr="005A7D4D">
        <w:rPr>
          <w:bCs/>
          <w:lang w:val="ru-RU"/>
        </w:rPr>
        <w:t>=/</w:t>
      </w:r>
      <w:r w:rsidRPr="005A7D4D">
        <w:rPr>
          <w:bCs/>
        </w:rPr>
        <w:t>bin</w:t>
      </w:r>
      <w:r w:rsidRPr="005A7D4D">
        <w:rPr>
          <w:bCs/>
          <w:lang w:val="ru-RU"/>
        </w:rPr>
        <w:t>/</w:t>
      </w:r>
      <w:r w:rsidRPr="005A7D4D">
        <w:rPr>
          <w:bCs/>
        </w:rPr>
        <w:t>bash</w:t>
      </w:r>
      <w:r w:rsidRPr="005A7D4D">
        <w:rPr>
          <w:bCs/>
          <w:lang w:val="ru-RU"/>
        </w:rPr>
        <w:t>);</w:t>
      </w:r>
    </w:p>
    <w:p w14:paraId="4B0FEC4D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Срок действия пароля по умолчанию: 99999 дней (параметр </w:t>
      </w:r>
      <w:r w:rsidRPr="005A7D4D">
        <w:rPr>
          <w:bCs/>
        </w:rPr>
        <w:t>PASS</w:t>
      </w:r>
      <w:r w:rsidRPr="005A7D4D">
        <w:rPr>
          <w:bCs/>
          <w:lang w:val="ru-RU"/>
        </w:rPr>
        <w:t>_</w:t>
      </w:r>
      <w:r w:rsidRPr="005A7D4D">
        <w:rPr>
          <w:bCs/>
        </w:rPr>
        <w:t>MAX</w:t>
      </w:r>
      <w:r w:rsidRPr="005A7D4D">
        <w:rPr>
          <w:bCs/>
          <w:lang w:val="ru-RU"/>
        </w:rPr>
        <w:t>_</w:t>
      </w:r>
      <w:r w:rsidRPr="005A7D4D">
        <w:rPr>
          <w:bCs/>
        </w:rPr>
        <w:t>DAYS</w:t>
      </w:r>
      <w:r w:rsidRPr="005A7D4D">
        <w:rPr>
          <w:bCs/>
          <w:lang w:val="ru-RU"/>
        </w:rPr>
        <w:t>);</w:t>
      </w:r>
    </w:p>
    <w:p w14:paraId="3CE91339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Минимальная длина пароля: не задана (параметр </w:t>
      </w:r>
      <w:r w:rsidRPr="005A7D4D">
        <w:rPr>
          <w:bCs/>
        </w:rPr>
        <w:t>PASS</w:t>
      </w:r>
      <w:r w:rsidRPr="005A7D4D">
        <w:rPr>
          <w:bCs/>
          <w:lang w:val="ru-RU"/>
        </w:rPr>
        <w:t>_</w:t>
      </w:r>
      <w:r w:rsidRPr="005A7D4D">
        <w:rPr>
          <w:bCs/>
        </w:rPr>
        <w:t>MIN</w:t>
      </w:r>
      <w:r w:rsidRPr="005A7D4D">
        <w:rPr>
          <w:bCs/>
          <w:lang w:val="ru-RU"/>
        </w:rPr>
        <w:t>_</w:t>
      </w:r>
      <w:r w:rsidRPr="005A7D4D">
        <w:rPr>
          <w:bCs/>
        </w:rPr>
        <w:t>LEN</w:t>
      </w:r>
      <w:r w:rsidRPr="005A7D4D">
        <w:rPr>
          <w:bCs/>
          <w:lang w:val="ru-RU"/>
        </w:rPr>
        <w:t xml:space="preserve"> не поддерживается, длина регулируется модулями </w:t>
      </w:r>
      <w:r w:rsidRPr="005A7D4D">
        <w:rPr>
          <w:bCs/>
        </w:rPr>
        <w:t>PAM</w:t>
      </w:r>
      <w:r w:rsidRPr="005A7D4D">
        <w:rPr>
          <w:bCs/>
          <w:lang w:val="ru-RU"/>
        </w:rPr>
        <w:t>);</w:t>
      </w:r>
    </w:p>
    <w:p w14:paraId="549355F6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Минимальное автоматически выбираемое свободное значение </w:t>
      </w:r>
      <w:r w:rsidRPr="005A7D4D">
        <w:rPr>
          <w:bCs/>
        </w:rPr>
        <w:t>uid</w:t>
      </w:r>
      <w:r w:rsidRPr="005A7D4D">
        <w:rPr>
          <w:bCs/>
          <w:lang w:val="ru-RU"/>
        </w:rPr>
        <w:t xml:space="preserve">: 1000 (определяется параметром </w:t>
      </w:r>
      <w:r w:rsidRPr="005A7D4D">
        <w:rPr>
          <w:bCs/>
        </w:rPr>
        <w:t>UID</w:t>
      </w:r>
      <w:r w:rsidRPr="005A7D4D">
        <w:rPr>
          <w:bCs/>
          <w:lang w:val="ru-RU"/>
        </w:rPr>
        <w:t>_</w:t>
      </w:r>
      <w:r w:rsidRPr="005A7D4D">
        <w:rPr>
          <w:bCs/>
        </w:rPr>
        <w:t>MIN</w:t>
      </w:r>
      <w:r w:rsidRPr="005A7D4D">
        <w:rPr>
          <w:bCs/>
          <w:lang w:val="ru-RU"/>
        </w:rPr>
        <w:t>).</w:t>
      </w:r>
    </w:p>
    <w:p w14:paraId="75D7EF2B" w14:textId="77777777" w:rsidR="009308D9" w:rsidRDefault="00750C07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6AFCC9D2" wp14:editId="3C13D694">
            <wp:extent cx="3866400" cy="277200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B898" w14:textId="2AB827B4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17 — Настройки сроков действия паролей в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login</w:t>
      </w:r>
      <w:r w:rsidRPr="005A7D4D">
        <w:rPr>
          <w:bCs/>
          <w:lang w:val="ru-RU"/>
        </w:rPr>
        <w:t>.</w:t>
      </w:r>
      <w:r w:rsidRPr="005A7D4D">
        <w:rPr>
          <w:bCs/>
        </w:rPr>
        <w:t>defs</w:t>
      </w:r>
    </w:p>
    <w:p w14:paraId="5453B79F" w14:textId="77777777" w:rsidR="009308D9" w:rsidRDefault="00750C07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89B3557" wp14:editId="601BAEC0">
            <wp:extent cx="3866400" cy="277200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405C" w14:textId="72CA4205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18 — Настройка создания домашнего каталога в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login</w:t>
      </w:r>
      <w:r w:rsidRPr="005A7D4D">
        <w:rPr>
          <w:bCs/>
          <w:lang w:val="ru-RU"/>
        </w:rPr>
        <w:t>.</w:t>
      </w:r>
      <w:r w:rsidRPr="005A7D4D">
        <w:rPr>
          <w:bCs/>
        </w:rPr>
        <w:t>defs</w:t>
      </w:r>
    </w:p>
    <w:p w14:paraId="5D21BFDC" w14:textId="77777777" w:rsidR="009308D9" w:rsidRDefault="00750C07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6F08CD5F" wp14:editId="210BE46D">
            <wp:extent cx="3866400" cy="277200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E847" w14:textId="5AD29EC5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19 — Настройки по умолчанию в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default</w:t>
      </w:r>
      <w:r w:rsidRPr="005A7D4D">
        <w:rPr>
          <w:bCs/>
          <w:lang w:val="ru-RU"/>
        </w:rPr>
        <w:t>/</w:t>
      </w:r>
      <w:r w:rsidRPr="005A7D4D">
        <w:rPr>
          <w:bCs/>
        </w:rPr>
        <w:t>useradd</w:t>
      </w:r>
    </w:p>
    <w:p w14:paraId="3524C868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9. Создание пользователя в графическом интерфейсе.</w:t>
      </w:r>
    </w:p>
    <w:p w14:paraId="5F2904BD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Создан пользователь </w:t>
      </w:r>
      <w:r w:rsidRPr="005A7D4D">
        <w:rPr>
          <w:bCs/>
        </w:rPr>
        <w:t>student</w:t>
      </w:r>
      <w:r w:rsidRPr="005A7D4D">
        <w:rPr>
          <w:bCs/>
          <w:lang w:val="ru-RU"/>
        </w:rPr>
        <w:t>02 через Менеджер пользователей. Второе предупреждение при вводе пароля: «Постарайтесь избегать часто используемых слов» (система производит проверку пароля по словарю).</w:t>
      </w:r>
    </w:p>
    <w:p w14:paraId="5130DE72" w14:textId="77777777" w:rsidR="009308D9" w:rsidRDefault="008C5AA5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0BB5CD81" wp14:editId="6046F9EB">
            <wp:extent cx="3866400" cy="277200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3F45" w14:textId="205753A7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20 — Предупреждение о недостаточной длине пароля</w:t>
      </w:r>
    </w:p>
    <w:p w14:paraId="6B290951" w14:textId="77777777" w:rsidR="009308D9" w:rsidRDefault="00EA5FEF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111F687A" wp14:editId="1DEEA1C9">
            <wp:extent cx="3866400" cy="277200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8F84" w14:textId="1F0DB016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21 — Предупреждение об использовании часто встречающихся слов</w:t>
      </w:r>
    </w:p>
    <w:p w14:paraId="509FD726" w14:textId="77777777" w:rsidR="009308D9" w:rsidRDefault="004A56E3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56B3B50F" wp14:editId="66C167B2">
            <wp:extent cx="3866400" cy="277200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3FCC" w14:textId="3148CAFB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22 — Файловый менеджер </w:t>
      </w:r>
      <w:r w:rsidRPr="005A7D4D">
        <w:rPr>
          <w:bCs/>
        </w:rPr>
        <w:t>Midnight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Commander</w:t>
      </w:r>
      <w:r w:rsidRPr="005A7D4D">
        <w:rPr>
          <w:bCs/>
          <w:lang w:val="ru-RU"/>
        </w:rPr>
        <w:t xml:space="preserve"> от имени </w:t>
      </w:r>
      <w:r w:rsidRPr="005A7D4D">
        <w:rPr>
          <w:bCs/>
        </w:rPr>
        <w:t>student</w:t>
      </w:r>
      <w:r w:rsidRPr="005A7D4D">
        <w:rPr>
          <w:bCs/>
          <w:lang w:val="ru-RU"/>
        </w:rPr>
        <w:t>02</w:t>
      </w:r>
    </w:p>
    <w:p w14:paraId="27F43F97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10. Создание группы.</w:t>
      </w:r>
    </w:p>
    <w:p w14:paraId="60384C76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Создана группа </w:t>
      </w:r>
      <w:r w:rsidRPr="005A7D4D">
        <w:rPr>
          <w:bCs/>
        </w:rPr>
        <w:t>students</w:t>
      </w:r>
      <w:r w:rsidRPr="005A7D4D">
        <w:rPr>
          <w:bCs/>
          <w:lang w:val="ru-RU"/>
        </w:rPr>
        <w:t xml:space="preserve">, в нее добавлены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и </w:t>
      </w:r>
      <w:r w:rsidRPr="005A7D4D">
        <w:rPr>
          <w:bCs/>
        </w:rPr>
        <w:t>student</w:t>
      </w:r>
      <w:r w:rsidRPr="005A7D4D">
        <w:rPr>
          <w:bCs/>
          <w:lang w:val="ru-RU"/>
        </w:rPr>
        <w:t>02.</w:t>
      </w:r>
    </w:p>
    <w:p w14:paraId="6ADA251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Команда для создания группы: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groupadd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students</w:t>
      </w:r>
      <w:r w:rsidRPr="005A7D4D">
        <w:rPr>
          <w:bCs/>
          <w:lang w:val="ru-RU"/>
        </w:rPr>
        <w:t>;</w:t>
      </w:r>
    </w:p>
    <w:p w14:paraId="4DCD64C7" w14:textId="77777777" w:rsidR="003E1272" w:rsidRPr="005A7D4D" w:rsidRDefault="00DE24BA">
      <w:pPr>
        <w:rPr>
          <w:bCs/>
        </w:rPr>
      </w:pPr>
      <w:r w:rsidRPr="005A7D4D">
        <w:rPr>
          <w:bCs/>
        </w:rPr>
        <w:t>Команды для добавления пользователей: sudo usermod -aG students student01 и sudo usermod -aG students student02;</w:t>
      </w:r>
    </w:p>
    <w:p w14:paraId="5BA01184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Результат проверки (</w:t>
      </w:r>
      <w:r w:rsidRPr="005A7D4D">
        <w:rPr>
          <w:bCs/>
        </w:rPr>
        <w:t>groups</w:t>
      </w:r>
      <w:r w:rsidRPr="005A7D4D">
        <w:rPr>
          <w:bCs/>
          <w:lang w:val="ru-RU"/>
        </w:rPr>
        <w:t xml:space="preserve">): пользователь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состоит в группах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и </w:t>
      </w:r>
      <w:r w:rsidRPr="005A7D4D">
        <w:rPr>
          <w:bCs/>
        </w:rPr>
        <w:t>students</w:t>
      </w:r>
      <w:r w:rsidRPr="005A7D4D">
        <w:rPr>
          <w:bCs/>
          <w:lang w:val="ru-RU"/>
        </w:rPr>
        <w:t xml:space="preserve">. Пользователь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02 состоит в группах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02, </w:t>
      </w:r>
      <w:r w:rsidRPr="005A7D4D">
        <w:rPr>
          <w:bCs/>
        </w:rPr>
        <w:t>cdrom</w:t>
      </w:r>
      <w:r w:rsidRPr="005A7D4D">
        <w:rPr>
          <w:bCs/>
          <w:lang w:val="ru-RU"/>
        </w:rPr>
        <w:t xml:space="preserve">, </w:t>
      </w:r>
      <w:r w:rsidRPr="005A7D4D">
        <w:rPr>
          <w:bCs/>
        </w:rPr>
        <w:t>mail</w:t>
      </w:r>
      <w:r w:rsidRPr="005A7D4D">
        <w:rPr>
          <w:bCs/>
          <w:lang w:val="ru-RU"/>
        </w:rPr>
        <w:t xml:space="preserve">, </w:t>
      </w:r>
      <w:r w:rsidRPr="005A7D4D">
        <w:rPr>
          <w:bCs/>
        </w:rPr>
        <w:t>video</w:t>
      </w:r>
      <w:r w:rsidRPr="005A7D4D">
        <w:rPr>
          <w:bCs/>
          <w:lang w:val="ru-RU"/>
        </w:rPr>
        <w:t xml:space="preserve">, </w:t>
      </w:r>
      <w:r w:rsidRPr="005A7D4D">
        <w:rPr>
          <w:bCs/>
        </w:rPr>
        <w:t>sshd</w:t>
      </w:r>
      <w:r w:rsidRPr="005A7D4D">
        <w:rPr>
          <w:bCs/>
          <w:lang w:val="ru-RU"/>
        </w:rPr>
        <w:t xml:space="preserve"> и </w:t>
      </w:r>
      <w:r w:rsidRPr="005A7D4D">
        <w:rPr>
          <w:bCs/>
        </w:rPr>
        <w:t>students</w:t>
      </w:r>
      <w:r w:rsidRPr="005A7D4D">
        <w:rPr>
          <w:bCs/>
          <w:lang w:val="ru-RU"/>
        </w:rPr>
        <w:t>.</w:t>
      </w:r>
    </w:p>
    <w:p w14:paraId="2CF0E9DF" w14:textId="77777777" w:rsidR="009308D9" w:rsidRDefault="00F74C4E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52F08866" wp14:editId="24B4030A">
            <wp:extent cx="3866400" cy="277200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B835" w14:textId="6E5423DE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23 — Создание группы и проверка состава командной </w:t>
      </w:r>
      <w:r w:rsidRPr="005A7D4D">
        <w:rPr>
          <w:bCs/>
        </w:rPr>
        <w:t>groups</w:t>
      </w:r>
    </w:p>
    <w:p w14:paraId="51967B4E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11. Настройка срока действия пароля.</w:t>
      </w:r>
    </w:p>
    <w:p w14:paraId="15054611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Пользователю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02 установлен срок действия пароля в 365 дней. Использованная команда: </w:t>
      </w:r>
      <w:r w:rsidRPr="005A7D4D">
        <w:rPr>
          <w:bCs/>
        </w:rPr>
        <w:t>sudo</w:t>
      </w:r>
      <w:r w:rsidRPr="005A7D4D">
        <w:rPr>
          <w:bCs/>
          <w:lang w:val="ru-RU"/>
        </w:rPr>
        <w:t xml:space="preserve"> </w:t>
      </w:r>
      <w:r w:rsidRPr="005A7D4D">
        <w:rPr>
          <w:bCs/>
        </w:rPr>
        <w:t>passwd</w:t>
      </w:r>
      <w:r w:rsidRPr="005A7D4D">
        <w:rPr>
          <w:bCs/>
          <w:lang w:val="ru-RU"/>
        </w:rPr>
        <w:t xml:space="preserve"> -</w:t>
      </w:r>
      <w:r w:rsidRPr="005A7D4D">
        <w:rPr>
          <w:bCs/>
        </w:rPr>
        <w:t>x</w:t>
      </w:r>
      <w:r w:rsidRPr="005A7D4D">
        <w:rPr>
          <w:bCs/>
          <w:lang w:val="ru-RU"/>
        </w:rPr>
        <w:t xml:space="preserve"> 365 </w:t>
      </w:r>
      <w:r w:rsidRPr="005A7D4D">
        <w:rPr>
          <w:bCs/>
        </w:rPr>
        <w:t>student</w:t>
      </w:r>
      <w:r w:rsidRPr="005A7D4D">
        <w:rPr>
          <w:bCs/>
          <w:lang w:val="ru-RU"/>
        </w:rPr>
        <w:t>02.</w:t>
      </w:r>
    </w:p>
    <w:p w14:paraId="68B4775D" w14:textId="77777777" w:rsidR="009308D9" w:rsidRDefault="00F74C4E">
      <w:pPr>
        <w:ind w:firstLine="0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13E6A9FA" wp14:editId="28E55546">
            <wp:extent cx="3866400" cy="277200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F66" w14:textId="29597A45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24 — Справка по команде </w:t>
      </w:r>
      <w:r w:rsidRPr="005A7D4D">
        <w:rPr>
          <w:bCs/>
        </w:rPr>
        <w:t>passwd</w:t>
      </w:r>
    </w:p>
    <w:p w14:paraId="52232544" w14:textId="77777777" w:rsidR="009308D9" w:rsidRDefault="00F74C4E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08673622" wp14:editId="01053294">
            <wp:extent cx="3866400" cy="277200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CAE7" w14:textId="3C52DE33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 xml:space="preserve">Рисунок 25 — Установка максимального срока действия пароля для </w:t>
      </w:r>
      <w:r w:rsidRPr="005A7D4D">
        <w:rPr>
          <w:bCs/>
        </w:rPr>
        <w:t>student</w:t>
      </w:r>
      <w:r w:rsidRPr="005A7D4D">
        <w:rPr>
          <w:bCs/>
          <w:lang w:val="ru-RU"/>
        </w:rPr>
        <w:t>02</w:t>
      </w:r>
    </w:p>
    <w:p w14:paraId="1779E393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>Пункт 12. Теневые пароли.</w:t>
      </w:r>
    </w:p>
    <w:p w14:paraId="3A1C4835" w14:textId="77777777" w:rsidR="003E1272" w:rsidRPr="005A7D4D" w:rsidRDefault="00DE24BA">
      <w:pPr>
        <w:rPr>
          <w:bCs/>
          <w:lang w:val="ru-RU"/>
        </w:rPr>
      </w:pPr>
      <w:r w:rsidRPr="005A7D4D">
        <w:rPr>
          <w:bCs/>
          <w:lang w:val="ru-RU"/>
        </w:rPr>
        <w:t xml:space="preserve">С правами </w:t>
      </w:r>
      <w:r w:rsidRPr="005A7D4D">
        <w:rPr>
          <w:bCs/>
        </w:rPr>
        <w:t>root</w:t>
      </w:r>
      <w:r w:rsidRPr="005A7D4D">
        <w:rPr>
          <w:bCs/>
          <w:lang w:val="ru-RU"/>
        </w:rPr>
        <w:t xml:space="preserve"> просмотрено содержимое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shadow</w:t>
      </w:r>
      <w:r w:rsidRPr="005A7D4D">
        <w:rPr>
          <w:bCs/>
          <w:lang w:val="ru-RU"/>
        </w:rPr>
        <w:t xml:space="preserve">. Комментарии к записям созданных пользователей: в конце файла появились записи для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и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02, содержащие хэши их паролей и параметры устаревания. Отличия в сроке действия пароля у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и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02: у пользователя </w:t>
      </w:r>
      <w:r w:rsidRPr="005A7D4D">
        <w:rPr>
          <w:bCs/>
        </w:rPr>
        <w:t>student</w:t>
      </w:r>
      <w:r w:rsidRPr="005A7D4D">
        <w:rPr>
          <w:bCs/>
          <w:lang w:val="ru-RU"/>
        </w:rPr>
        <w:t xml:space="preserve">01 максимальный срок действия пароля составляет 99999 дней (значение по умолчанию), а у пользователя </w:t>
      </w:r>
      <w:r w:rsidRPr="005A7D4D">
        <w:rPr>
          <w:bCs/>
        </w:rPr>
        <w:t>student</w:t>
      </w:r>
      <w:r w:rsidRPr="005A7D4D">
        <w:rPr>
          <w:bCs/>
          <w:lang w:val="ru-RU"/>
        </w:rPr>
        <w:t>02 этот параметр изменен на 365 дней (указано в 5-м поле записи).</w:t>
      </w:r>
    </w:p>
    <w:p w14:paraId="11747901" w14:textId="77777777" w:rsidR="009308D9" w:rsidRDefault="002C540C">
      <w:pPr>
        <w:ind w:firstLine="0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51AFBF28" wp14:editId="3F720A91">
            <wp:extent cx="3866400" cy="2772000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16F4" w14:textId="150C3C5D" w:rsidR="003E1272" w:rsidRPr="005A7D4D" w:rsidRDefault="00DE24BA">
      <w:pPr>
        <w:ind w:firstLine="0"/>
        <w:jc w:val="center"/>
        <w:rPr>
          <w:bCs/>
          <w:lang w:val="ru-RU"/>
        </w:rPr>
      </w:pPr>
      <w:r w:rsidRPr="005A7D4D">
        <w:rPr>
          <w:bCs/>
          <w:lang w:val="ru-RU"/>
        </w:rPr>
        <w:t>Рисунок 26 — Фрагмент файла /</w:t>
      </w:r>
      <w:r w:rsidRPr="005A7D4D">
        <w:rPr>
          <w:bCs/>
        </w:rPr>
        <w:t>etc</w:t>
      </w:r>
      <w:r w:rsidRPr="005A7D4D">
        <w:rPr>
          <w:bCs/>
          <w:lang w:val="ru-RU"/>
        </w:rPr>
        <w:t>/</w:t>
      </w:r>
      <w:r w:rsidRPr="005A7D4D">
        <w:rPr>
          <w:bCs/>
        </w:rPr>
        <w:t>shadow</w:t>
      </w:r>
    </w:p>
    <w:sectPr w:rsidR="003E1272" w:rsidRPr="005A7D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CE"/>
    <w:rsid w:val="0006063C"/>
    <w:rsid w:val="0015074B"/>
    <w:rsid w:val="00155AF9"/>
    <w:rsid w:val="00172B74"/>
    <w:rsid w:val="002876A2"/>
    <w:rsid w:val="0029639D"/>
    <w:rsid w:val="002B214D"/>
    <w:rsid w:val="002C540C"/>
    <w:rsid w:val="002F6F98"/>
    <w:rsid w:val="00326F90"/>
    <w:rsid w:val="003E1272"/>
    <w:rsid w:val="00412D0C"/>
    <w:rsid w:val="004614E1"/>
    <w:rsid w:val="004A56E3"/>
    <w:rsid w:val="0051236C"/>
    <w:rsid w:val="00526255"/>
    <w:rsid w:val="005A729A"/>
    <w:rsid w:val="005A7D4D"/>
    <w:rsid w:val="0067544F"/>
    <w:rsid w:val="00750C07"/>
    <w:rsid w:val="00854635"/>
    <w:rsid w:val="00894DC4"/>
    <w:rsid w:val="008C5AA5"/>
    <w:rsid w:val="009308D9"/>
    <w:rsid w:val="009C2FA9"/>
    <w:rsid w:val="00A325FF"/>
    <w:rsid w:val="00AA1D8D"/>
    <w:rsid w:val="00B47730"/>
    <w:rsid w:val="00C91AD0"/>
    <w:rsid w:val="00CB0664"/>
    <w:rsid w:val="00CE59D3"/>
    <w:rsid w:val="00DE24BA"/>
    <w:rsid w:val="00E261FF"/>
    <w:rsid w:val="00EA5FEF"/>
    <w:rsid w:val="00F74C4E"/>
    <w:rsid w:val="00F83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54259"/>
  <w14:defaultImageDpi w14:val="300"/>
  <w15:docId w15:val="{7B504B0B-C0B4-455A-A0E2-4D36A25C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1127</Words>
  <Characters>6424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Рассказова Анастасия Сергеевна</cp:lastModifiedBy>
  <cp:revision>29</cp:revision>
  <dcterms:created xsi:type="dcterms:W3CDTF">2013-12-23T23:15:00Z</dcterms:created>
  <dcterms:modified xsi:type="dcterms:W3CDTF">2026-09-22T09:37:00Z</dcterms:modified>
  <cp:category/>
</cp:coreProperties>
</file>